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b/>
          <w:sz w:val="36"/>
        </w:rPr>
        <w:t>LABORATORY RECORD</w:t>
      </w:r>
    </w:p>
    <w:p>
      <w:pPr>
        <w:spacing w:before="0" w:after="40" w:line="276" w:lineRule="auto"/>
      </w:pPr>
      <w:r>
        <w:rPr>
          <w:rFonts w:ascii="Times New Roman" w:hAnsi="Times New Roman"/>
          <w:b/>
        </w:rPr>
        <w:t xml:space="preserve">Course: </w:t>
      </w:r>
      <w:r>
        <w:rPr>
          <w:rFonts w:ascii="Times New Roman" w:hAnsi="Times New Roman"/>
        </w:rPr>
        <w:t>Full Stack Web Development</w:t>
      </w:r>
    </w:p>
    <w:p>
      <w:pPr>
        <w:spacing w:before="0" w:after="40" w:line="276" w:lineRule="auto"/>
      </w:pPr>
      <w:r>
        <w:rPr>
          <w:rFonts w:ascii="Times New Roman" w:hAnsi="Times New Roman"/>
          <w:b/>
        </w:rPr>
        <w:t xml:space="preserve">Course Code: </w:t>
      </w:r>
      <w:r>
        <w:rPr>
          <w:rFonts w:ascii="Times New Roman" w:hAnsi="Times New Roman"/>
        </w:rPr>
        <w:t>23CM4121</w:t>
      </w:r>
    </w:p>
    <w:p>
      <w:pPr>
        <w:spacing w:before="0" w:after="40" w:line="276" w:lineRule="auto"/>
      </w:pPr>
      <w:r>
        <w:rPr>
          <w:rFonts w:ascii="Times New Roman" w:hAnsi="Times New Roman"/>
          <w:b/>
        </w:rPr>
        <w:t xml:space="preserve">Experiment No.: </w:t>
      </w:r>
      <w:r>
        <w:rPr>
          <w:rFonts w:ascii="Times New Roman" w:hAnsi="Times New Roman"/>
        </w:rPr>
        <w:t>7</w:t>
      </w:r>
    </w:p>
    <w:p>
      <w:pPr>
        <w:spacing w:before="0" w:after="40" w:line="276" w:lineRule="auto"/>
      </w:pPr>
      <w:r>
        <w:rPr>
          <w:rFonts w:ascii="Times New Roman" w:hAnsi="Times New Roman"/>
          <w:b/>
        </w:rPr>
        <w:t xml:space="preserve">Student Name: </w:t>
      </w:r>
      <w:r>
        <w:rPr>
          <w:rFonts w:ascii="Times New Roman" w:hAnsi="Times New Roman"/>
        </w:rPr>
        <w:t>Abhishek</w:t>
      </w:r>
    </w:p>
    <w:p>
      <w:pPr>
        <w:spacing w:before="0" w:after="40" w:line="276" w:lineRule="auto"/>
      </w:pPr>
      <w:r>
        <w:rPr>
          <w:rFonts w:ascii="Times New Roman" w:hAnsi="Times New Roman"/>
          <w:b/>
        </w:rPr>
        <w:t xml:space="preserve">Roll No.: </w:t>
      </w:r>
      <w:r>
        <w:rPr>
          <w:rFonts w:ascii="Times New Roman" w:hAnsi="Times New Roman"/>
        </w:rPr>
        <w:t>A24126552127</w:t>
      </w:r>
    </w:p>
    <w:p>
      <w:pPr>
        <w:spacing w:before="0" w:after="40" w:line="276" w:lineRule="auto"/>
      </w:pPr>
      <w:r>
        <w:rPr>
          <w:rFonts w:ascii="Times New Roman" w:hAnsi="Times New Roman"/>
          <w:b/>
        </w:rPr>
        <w:t xml:space="preserve">Date: </w:t>
      </w:r>
      <w:r>
        <w:rPr>
          <w:rFonts w:ascii="Times New Roman" w:hAnsi="Times New Roman"/>
        </w:rPr>
        <w:t>08-09-2026</w:t>
      </w:r>
    </w:p>
    <w:p>
      <w:pPr>
        <w:spacing w:before="160" w:after="240"/>
        <w:pBdr>
          <w:bottom w:val="single" w:sz="6" w:space="1" w:color="B0B0B0"/>
        </w:pBdr>
      </w:pPr>
    </w:p>
    <w:p>
      <w:pPr>
        <w:keepNext/>
        <w:spacing w:before="200" w:after="120"/>
      </w:pPr>
      <w:r>
        <w:rPr>
          <w:rFonts w:ascii="Times New Roman" w:hAnsi="Times New Roman"/>
          <w:b/>
          <w:sz w:val="26"/>
        </w:rPr>
        <w:t>1. TITLE</w:t>
      </w:r>
    </w:p>
    <w:p>
      <w:pPr>
        <w:spacing w:before="0" w:after="120" w:line="276" w:lineRule="auto"/>
      </w:pPr>
      <w:r>
        <w:rPr>
          <w:rFonts w:ascii="Times New Roman" w:hAnsi="Times New Roman"/>
        </w:rPr>
        <w:t>Create a Functional component and class component using React.</w:t>
      </w:r>
    </w:p>
    <w:p>
      <w:pPr>
        <w:spacing w:before="160" w:after="240"/>
        <w:pBdr>
          <w:bottom w:val="single" w:sz="6" w:space="1" w:color="B0B0B0"/>
        </w:pBdr>
      </w:pPr>
    </w:p>
    <w:p>
      <w:pPr>
        <w:keepNext/>
        <w:spacing w:before="200" w:after="120"/>
      </w:pPr>
      <w:r>
        <w:rPr>
          <w:rFonts w:ascii="Times New Roman" w:hAnsi="Times New Roman"/>
          <w:b/>
          <w:sz w:val="26"/>
        </w:rPr>
        <w:t>2. AIM</w:t>
      </w:r>
    </w:p>
    <w:p>
      <w:pPr>
        <w:spacing w:before="0" w:after="120" w:line="276" w:lineRule="auto"/>
      </w:pPr>
      <w:r>
        <w:rPr>
          <w:rFonts w:ascii="Times New Roman" w:hAnsi="Times New Roman"/>
        </w:rPr>
        <w:t>To develop and demonstrate a Functional component and a Class component using React.</w:t>
      </w:r>
    </w:p>
    <w:p>
      <w:pPr>
        <w:spacing w:before="160" w:after="240"/>
        <w:pBdr>
          <w:bottom w:val="single" w:sz="6" w:space="1" w:color="B0B0B0"/>
        </w:pBdr>
      </w:pPr>
    </w:p>
    <w:p>
      <w:pPr>
        <w:keepNext/>
        <w:spacing w:before="200" w:after="120"/>
      </w:pPr>
      <w:r>
        <w:rPr>
          <w:rFonts w:ascii="Times New Roman" w:hAnsi="Times New Roman"/>
          <w:b/>
          <w:sz w:val="26"/>
        </w:rPr>
        <w:t>3. OBJECTIVE</w:t>
      </w:r>
    </w:p>
    <w:p>
      <w:pPr>
        <w:spacing w:before="0" w:after="120" w:line="276" w:lineRule="auto"/>
      </w:pPr>
      <w:r>
        <w:rPr>
          <w:rFonts w:ascii="Times New Roman" w:hAnsi="Times New Roman"/>
        </w:rPr>
        <w:t>The objectives of this experiment are:</w:t>
      </w:r>
    </w:p>
    <w:p>
      <w:pPr>
        <w:spacing w:before="0" w:after="60" w:line="276" w:lineRule="auto"/>
        <w:ind w:left="360"/>
      </w:pPr>
      <w:r>
        <w:rPr>
          <w:rFonts w:ascii="Times New Roman" w:hAnsi="Times New Roman"/>
        </w:rPr>
        <w:t>- To understand the fundamental architecture and lifecycle of React components.</w:t>
      </w:r>
    </w:p>
    <w:p>
      <w:pPr>
        <w:spacing w:before="0" w:after="60" w:line="276" w:lineRule="auto"/>
        <w:ind w:left="360"/>
      </w:pPr>
      <w:r>
        <w:rPr>
          <w:rFonts w:ascii="Times New Roman" w:hAnsi="Times New Roman"/>
        </w:rPr>
        <w:t>- To implement an ES6 Class component using constructor, this.state, and this.setState().</w:t>
      </w:r>
    </w:p>
    <w:p>
      <w:pPr>
        <w:spacing w:before="0" w:after="60" w:line="276" w:lineRule="auto"/>
        <w:ind w:left="360"/>
      </w:pPr>
      <w:r>
        <w:rPr>
          <w:rFonts w:ascii="Times New Roman" w:hAnsi="Times New Roman"/>
        </w:rPr>
        <w:t>- To implement a modern Functional component using the useState Hook.</w:t>
      </w:r>
    </w:p>
    <w:p>
      <w:pPr>
        <w:spacing w:before="0" w:after="60" w:line="276" w:lineRule="auto"/>
        <w:ind w:left="360"/>
      </w:pPr>
      <w:r>
        <w:rPr>
          <w:rFonts w:ascii="Times New Roman" w:hAnsi="Times New Roman"/>
        </w:rPr>
        <w:t>- To handle user interaction (click events) to update state dynamically in both component types.</w:t>
      </w:r>
    </w:p>
    <w:p>
      <w:pPr>
        <w:spacing w:before="0" w:after="60" w:line="276" w:lineRule="auto"/>
        <w:ind w:left="360"/>
      </w:pPr>
      <w:r>
        <w:rPr>
          <w:rFonts w:ascii="Times New Roman" w:hAnsi="Times New Roman"/>
        </w:rPr>
        <w:t>- To compose and render both Functional and Class components within a parent App component.</w:t>
      </w:r>
    </w:p>
    <w:p>
      <w:pPr>
        <w:spacing w:before="0" w:after="60" w:line="276" w:lineRule="auto"/>
        <w:ind w:left="360"/>
      </w:pPr>
      <w:r>
        <w:rPr>
          <w:rFonts w:ascii="Times New Roman" w:hAnsi="Times New Roman"/>
        </w:rPr>
        <w:t>- To start the React development server and verify independent state management in the browser.</w:t>
      </w:r>
    </w:p>
    <w:p>
      <w:pPr>
        <w:spacing w:before="160" w:after="240"/>
        <w:pBdr>
          <w:bottom w:val="single" w:sz="6" w:space="1" w:color="B0B0B0"/>
        </w:pBdr>
      </w:pPr>
    </w:p>
    <w:p>
      <w:pPr>
        <w:keepNext/>
        <w:spacing w:before="200" w:after="120"/>
      </w:pPr>
      <w:r>
        <w:rPr>
          <w:rFonts w:ascii="Times New Roman" w:hAnsi="Times New Roman"/>
          <w:b/>
          <w:sz w:val="26"/>
        </w:rPr>
        <w:t>4. THEORY</w:t>
      </w:r>
    </w:p>
    <w:p>
      <w:pPr>
        <w:spacing w:before="0" w:after="120" w:line="276" w:lineRule="auto"/>
      </w:pPr>
      <w:r>
        <w:rPr>
          <w:rFonts w:ascii="Times New Roman" w:hAnsi="Times New Roman"/>
          <w:b/>
        </w:rPr>
        <w:t>React Components</w:t>
      </w:r>
      <w:r>
        <w:rPr>
          <w:rFonts w:ascii="Times New Roman" w:hAnsi="Times New Roman"/>
        </w:rPr>
        <w:t xml:space="preserve"> — independent and reusable pieces of UI that describe what should appear on the screen. React applications are built by composing multiple modular components together.</w:t>
      </w:r>
    </w:p>
    <w:p>
      <w:pPr>
        <w:spacing w:before="0" w:after="120" w:line="276" w:lineRule="auto"/>
      </w:pPr>
      <w:r>
        <w:rPr>
          <w:rFonts w:ascii="Times New Roman" w:hAnsi="Times New Roman"/>
          <w:b/>
        </w:rPr>
        <w:t>Class Components</w:t>
      </w:r>
      <w:r>
        <w:rPr>
          <w:rFonts w:ascii="Times New Roman" w:hAnsi="Times New Roman"/>
        </w:rPr>
        <w:t xml:space="preserve"> — traditional ES6 classes that extend React.Component. They manage local state using this.state initialized in the constructor and updated via this.setState(). They require a render() lifecycle method that returns JSX.</w:t>
      </w:r>
    </w:p>
    <w:p>
      <w:pPr>
        <w:spacing w:before="0" w:after="120" w:line="276" w:lineRule="auto"/>
      </w:pPr>
      <w:r>
        <w:rPr>
          <w:rFonts w:ascii="Times New Roman" w:hAnsi="Times New Roman"/>
          <w:b/>
        </w:rPr>
        <w:t>Functional Components</w:t>
      </w:r>
      <w:r>
        <w:rPr>
          <w:rFonts w:ascii="Times New Roman" w:hAnsi="Times New Roman"/>
        </w:rPr>
        <w:t xml:space="preserve"> — plain JavaScript functions that accept props and return JSX elements. With the introduction of React Hooks in React 16.8, functional components can fully manage local state and lifecycle side effects with simpler, more readable syntax.</w:t>
      </w:r>
    </w:p>
    <w:p>
      <w:pPr>
        <w:spacing w:before="0" w:after="120" w:line="276" w:lineRule="auto"/>
      </w:pPr>
      <w:r>
        <w:rPr>
          <w:rFonts w:ascii="Times New Roman" w:hAnsi="Times New Roman"/>
          <w:b/>
        </w:rPr>
        <w:t>React useState Hook</w:t>
      </w:r>
      <w:r>
        <w:rPr>
          <w:rFonts w:ascii="Times New Roman" w:hAnsi="Times New Roman"/>
        </w:rPr>
        <w:t xml:space="preserve"> — a built-in React Hook that lets functional components declare and manage state. Calling useState(initialValue) returns a state variable and an updater function (e.g., const [count, setCount] = useState(0)).</w:t>
      </w:r>
    </w:p>
    <w:p>
      <w:pPr>
        <w:spacing w:before="0" w:after="120" w:line="276" w:lineRule="auto"/>
      </w:pPr>
      <w:r>
        <w:rPr>
          <w:rFonts w:ascii="Times New Roman" w:hAnsi="Times New Roman"/>
          <w:b/>
        </w:rPr>
        <w:t>State Management</w:t>
      </w:r>
      <w:r>
        <w:rPr>
          <w:rFonts w:ascii="Times New Roman" w:hAnsi="Times New Roman"/>
        </w:rPr>
        <w:t xml:space="preserve"> — state represents internal, mutable data that determines component rendering. When state is updated via this.setState() or setCount(), React schedules a re-render of the component to update the DOM.</w:t>
      </w:r>
    </w:p>
    <w:p>
      <w:pPr>
        <w:spacing w:before="0" w:after="120" w:line="276" w:lineRule="auto"/>
      </w:pPr>
      <w:r>
        <w:rPr>
          <w:rFonts w:ascii="Times New Roman" w:hAnsi="Times New Roman"/>
          <w:b/>
        </w:rPr>
        <w:t>Event Handling in React</w:t>
      </w:r>
      <w:r>
        <w:rPr>
          <w:rFonts w:ascii="Times New Roman" w:hAnsi="Times New Roman"/>
        </w:rPr>
        <w:t xml:space="preserve"> — React elements handle events using camelCase syntax (e.g., onClick) and pass callback functions. Event handlers trigger state mutations to update UI in response to user actions.</w:t>
      </w:r>
    </w:p>
    <w:p>
      <w:pPr>
        <w:spacing w:before="160" w:after="240"/>
        <w:pBdr>
          <w:bottom w:val="single" w:sz="6" w:space="1" w:color="B0B0B0"/>
        </w:pBdr>
      </w:pPr>
    </w:p>
    <w:p>
      <w:pPr>
        <w:keepNext/>
        <w:spacing w:before="200" w:after="120"/>
      </w:pPr>
      <w:r>
        <w:rPr>
          <w:rFonts w:ascii="Times New Roman" w:hAnsi="Times New Roman"/>
          <w:b/>
          <w:sz w:val="26"/>
        </w:rPr>
        <w:t>5. ALGORITHM / PROCEDURE</w:t>
      </w:r>
    </w:p>
    <w:p>
      <w:pPr>
        <w:spacing w:before="0" w:after="60" w:line="276" w:lineRule="auto"/>
        <w:ind w:left="360"/>
      </w:pPr>
      <w:r>
        <w:rPr>
          <w:rFonts w:ascii="Times New Roman" w:hAnsi="Times New Roman"/>
        </w:rPr>
        <w:t>- Create a new React project folder and initialize it using Vite or Create React App.</w:t>
      </w:r>
    </w:p>
    <w:p>
      <w:pPr>
        <w:spacing w:before="0" w:after="60" w:line="276" w:lineRule="auto"/>
        <w:ind w:left="360"/>
      </w:pPr>
      <w:r>
        <w:rPr>
          <w:rFonts w:ascii="Times New Roman" w:hAnsi="Times New Roman"/>
        </w:rPr>
        <w:t>- Install project dependencies by executing npm install.</w:t>
      </w:r>
    </w:p>
    <w:p>
      <w:pPr>
        <w:spacing w:before="0" w:after="60" w:line="276" w:lineRule="auto"/>
        <w:ind w:left="360"/>
      </w:pPr>
      <w:r>
        <w:rPr>
          <w:rFonts w:ascii="Times New Roman" w:hAnsi="Times New Roman"/>
        </w:rPr>
        <w:t>- Create a file named ClassComponent.jsx and define a class Counter extending React.Component.</w:t>
      </w:r>
    </w:p>
    <w:p>
      <w:pPr>
        <w:spacing w:before="0" w:after="60" w:line="276" w:lineRule="auto"/>
        <w:ind w:left="360"/>
      </w:pPr>
      <w:r>
        <w:rPr>
          <w:rFonts w:ascii="Times New Roman" w:hAnsi="Times New Roman"/>
        </w:rPr>
        <w:t>- Inside constructor(props), call super(props) and initialize state with { count: 0 }.</w:t>
      </w:r>
    </w:p>
    <w:p>
      <w:pPr>
        <w:spacing w:before="0" w:after="60" w:line="276" w:lineRule="auto"/>
        <w:ind w:left="360"/>
      </w:pPr>
      <w:r>
        <w:rPr>
          <w:rFonts w:ascii="Times New Roman" w:hAnsi="Times New Roman"/>
        </w:rPr>
        <w:t>- Define an increment arrow function calling this.setState({ count: this.state.count + 1 }).</w:t>
      </w:r>
    </w:p>
    <w:p>
      <w:pPr>
        <w:spacing w:before="0" w:after="60" w:line="276" w:lineRule="auto"/>
        <w:ind w:left="360"/>
      </w:pPr>
      <w:r>
        <w:rPr>
          <w:rFonts w:ascii="Times New Roman" w:hAnsi="Times New Roman"/>
        </w:rPr>
        <w:t>- Implement the render() method to return JSX containing a heading, count display, and Increment button.</w:t>
      </w:r>
    </w:p>
    <w:p>
      <w:pPr>
        <w:spacing w:before="0" w:after="60" w:line="276" w:lineRule="auto"/>
        <w:ind w:left="360"/>
      </w:pPr>
      <w:r>
        <w:rPr>
          <w:rFonts w:ascii="Times New Roman" w:hAnsi="Times New Roman"/>
        </w:rPr>
        <w:t>- Create a file named FunctionalComponent.jsx and define a function Counter.</w:t>
      </w:r>
    </w:p>
    <w:p>
      <w:pPr>
        <w:spacing w:before="0" w:after="60" w:line="276" w:lineRule="auto"/>
        <w:ind w:left="360"/>
      </w:pPr>
      <w:r>
        <w:rPr>
          <w:rFonts w:ascii="Times New Roman" w:hAnsi="Times New Roman"/>
        </w:rPr>
        <w:t>- Import useState from 'react' and declare const [count, setCount] = useState(0).</w:t>
      </w:r>
    </w:p>
    <w:p>
      <w:pPr>
        <w:spacing w:before="0" w:after="60" w:line="276" w:lineRule="auto"/>
        <w:ind w:left="360"/>
      </w:pPr>
      <w:r>
        <w:rPr>
          <w:rFonts w:ascii="Times New Roman" w:hAnsi="Times New Roman"/>
        </w:rPr>
        <w:t>- Return JSX with a heading, count display, and an Increment button with onClick={() =&gt; setCount(count + 1)}.</w:t>
      </w:r>
    </w:p>
    <w:p>
      <w:pPr>
        <w:spacing w:before="0" w:after="60" w:line="276" w:lineRule="auto"/>
        <w:ind w:left="360"/>
      </w:pPr>
      <w:r>
        <w:rPr>
          <w:rFonts w:ascii="Times New Roman" w:hAnsi="Times New Roman"/>
        </w:rPr>
        <w:t>- In App.jsx, import FunctionalComponent and ClassComponent and compose them within the root component.</w:t>
      </w:r>
    </w:p>
    <w:p>
      <w:pPr>
        <w:spacing w:before="0" w:after="60" w:line="276" w:lineRule="auto"/>
        <w:ind w:left="360"/>
      </w:pPr>
      <w:r>
        <w:rPr>
          <w:rFonts w:ascii="Times New Roman" w:hAnsi="Times New Roman"/>
        </w:rPr>
        <w:t>- Start the local development server using npm run dev and open http://localhost:5173 in the browser.</w:t>
      </w:r>
    </w:p>
    <w:p>
      <w:pPr>
        <w:spacing w:before="0" w:after="60" w:line="276" w:lineRule="auto"/>
        <w:ind w:left="360"/>
      </w:pPr>
      <w:r>
        <w:rPr>
          <w:rFonts w:ascii="Times New Roman" w:hAnsi="Times New Roman"/>
        </w:rPr>
        <w:t>- Test button clicks on each component and record expected vs. actual output.</w:t>
      </w:r>
    </w:p>
    <w:p>
      <w:pPr>
        <w:spacing w:before="160" w:after="240"/>
        <w:pBdr>
          <w:bottom w:val="single" w:sz="6" w:space="1" w:color="B0B0B0"/>
        </w:pBdr>
      </w:pPr>
    </w:p>
    <w:p>
      <w:pPr>
        <w:keepNext/>
        <w:spacing w:before="200" w:after="120"/>
      </w:pPr>
      <w:r>
        <w:rPr>
          <w:rFonts w:ascii="Times New Roman" w:hAnsi="Times New Roman"/>
          <w:b/>
          <w:sz w:val="26"/>
        </w:rPr>
        <w:t>6. PROGRAM</w:t>
      </w:r>
    </w:p>
    <w:p>
      <w:pPr>
        <w:keepNext/>
        <w:spacing w:before="120" w:after="80"/>
      </w:pPr>
      <w:r>
        <w:rPr>
          <w:rFonts w:ascii="Times New Roman" w:hAnsi="Times New Roman"/>
          <w:b/>
          <w:sz w:val="23"/>
        </w:rPr>
        <w:t>ClassComponent.jsx</w:t>
      </w:r>
    </w:p>
    <w:p>
      <w:pPr>
        <w:spacing w:before="0" w:after="0" w:line="276" w:lineRule="auto"/>
      </w:pPr>
      <w:r>
        <w:rPr>
          <w:rFonts w:ascii="Consolas" w:hAnsi="Consolas"/>
          <w:sz w:val="20"/>
        </w:rPr>
        <w:t>import React, { Component } from "react";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class Counter extends Component {</w:t>
      </w:r>
    </w:p>
    <w:p>
      <w:pPr>
        <w:spacing w:before="0" w:after="0" w:line="276" w:lineRule="auto"/>
      </w:pPr>
      <w:r>
        <w:rPr>
          <w:rFonts w:ascii="Consolas" w:hAnsi="Consolas"/>
          <w:sz w:val="20"/>
        </w:rPr>
        <w:t xml:space="preserve">  constructor(props) {</w:t>
      </w:r>
    </w:p>
    <w:p>
      <w:pPr>
        <w:spacing w:before="0" w:after="0" w:line="276" w:lineRule="auto"/>
      </w:pPr>
      <w:r>
        <w:rPr>
          <w:rFonts w:ascii="Consolas" w:hAnsi="Consolas"/>
          <w:sz w:val="20"/>
        </w:rPr>
        <w:t xml:space="preserve">    super(props);</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this.state = {</w:t>
      </w:r>
    </w:p>
    <w:p>
      <w:pPr>
        <w:spacing w:before="0" w:after="0" w:line="276" w:lineRule="auto"/>
      </w:pPr>
      <w:r>
        <w:rPr>
          <w:rFonts w:ascii="Consolas" w:hAnsi="Consolas"/>
          <w:sz w:val="20"/>
        </w:rPr>
        <w:t xml:space="preserve">      count: 0</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increment = () =&gt; {</w:t>
      </w:r>
    </w:p>
    <w:p>
      <w:pPr>
        <w:spacing w:before="0" w:after="0" w:line="276" w:lineRule="auto"/>
      </w:pPr>
      <w:r>
        <w:rPr>
          <w:rFonts w:ascii="Consolas" w:hAnsi="Consolas"/>
          <w:sz w:val="20"/>
        </w:rPr>
        <w:t xml:space="preserve">    this.setState({</w:t>
      </w:r>
    </w:p>
    <w:p>
      <w:pPr>
        <w:spacing w:before="0" w:after="0" w:line="276" w:lineRule="auto"/>
      </w:pPr>
      <w:r>
        <w:rPr>
          <w:rFonts w:ascii="Consolas" w:hAnsi="Consolas"/>
          <w:sz w:val="20"/>
        </w:rPr>
        <w:t xml:space="preserve">      count: this.state.count + 1</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render()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&lt;h3&gt; Class Component &lt;/h3&gt;</w:t>
      </w:r>
    </w:p>
    <w:p>
      <w:pPr>
        <w:spacing w:before="0" w:after="0" w:line="276" w:lineRule="auto"/>
      </w:pPr>
      <w:r>
        <w:rPr>
          <w:rFonts w:ascii="Consolas" w:hAnsi="Consolas"/>
          <w:sz w:val="20"/>
        </w:rPr>
        <w:t xml:space="preserve">        &lt;p&gt;Count: {this.state.count}&lt;/p&gt;</w:t>
      </w:r>
    </w:p>
    <w:p>
      <w:pPr>
        <w:spacing w:before="0" w:after="0" w:line="276" w:lineRule="auto"/>
      </w:pPr>
      <w:r>
        <w:rPr>
          <w:rFonts w:ascii="Consolas" w:hAnsi="Consolas"/>
          <w:sz w:val="20"/>
        </w:rPr>
        <w:t xml:space="preserve">        &lt;button onClick={this.increment}&gt;</w:t>
      </w:r>
    </w:p>
    <w:p>
      <w:pPr>
        <w:spacing w:before="0" w:after="0" w:line="276" w:lineRule="auto"/>
      </w:pPr>
      <w:r>
        <w:rPr>
          <w:rFonts w:ascii="Consolas" w:hAnsi="Consolas"/>
          <w:sz w:val="20"/>
        </w:rPr>
        <w:t xml:space="preserve">          Increment</w:t>
      </w:r>
    </w:p>
    <w:p>
      <w:pPr>
        <w:spacing w:before="0" w:after="0" w:line="276" w:lineRule="auto"/>
      </w:pPr>
      <w:r>
        <w:rPr>
          <w:rFonts w:ascii="Consolas" w:hAnsi="Consolas"/>
          <w:sz w:val="20"/>
        </w:rPr>
        <w:t xml:space="preserve">        &lt;/button&gt;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Counter;</w:t>
      </w:r>
    </w:p>
    <w:p>
      <w:pPr>
        <w:spacing w:before="0" w:after="80" w:line="276" w:lineRule="auto"/>
      </w:pPr>
      <w:r>
        <w:rPr>
          <w:rFonts w:ascii="Times New Roman" w:hAnsi="Times New Roman"/>
        </w:rPr>
      </w:r>
    </w:p>
    <w:p>
      <w:pPr>
        <w:keepNext/>
        <w:spacing w:before="120" w:after="80"/>
      </w:pPr>
      <w:r>
        <w:rPr>
          <w:rFonts w:ascii="Times New Roman" w:hAnsi="Times New Roman"/>
          <w:b/>
          <w:sz w:val="23"/>
        </w:rPr>
        <w:t>FunctionalComponent.jsx</w:t>
      </w:r>
    </w:p>
    <w:p>
      <w:pPr>
        <w:spacing w:before="0" w:after="0" w:line="276" w:lineRule="auto"/>
      </w:pPr>
      <w:r>
        <w:rPr>
          <w:rFonts w:ascii="Consolas" w:hAnsi="Consolas"/>
          <w:sz w:val="20"/>
        </w:rPr>
        <w:t>import React, { useState } from "react";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function Counter() {</w:t>
      </w:r>
    </w:p>
    <w:p>
      <w:pPr>
        <w:spacing w:before="0" w:after="0" w:line="276" w:lineRule="auto"/>
      </w:pPr>
      <w:r>
        <w:rPr>
          <w:rFonts w:ascii="Consolas" w:hAnsi="Consolas"/>
          <w:sz w:val="20"/>
        </w:rPr>
        <w:t xml:space="preserve">  const [count, setCount] = useState(0);</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&lt;h3&gt; Functional Component &lt;/h3&gt;</w:t>
      </w:r>
    </w:p>
    <w:p>
      <w:pPr>
        <w:spacing w:before="0" w:after="0" w:line="276" w:lineRule="auto"/>
      </w:pPr>
      <w:r>
        <w:rPr>
          <w:rFonts w:ascii="Consolas" w:hAnsi="Consolas"/>
          <w:sz w:val="20"/>
        </w:rPr>
        <w:t xml:space="preserve">      &lt;p&gt;Count: {count}&lt;/p&gt;</w:t>
      </w:r>
    </w:p>
    <w:p>
      <w:pPr>
        <w:spacing w:before="0" w:after="0" w:line="276" w:lineRule="auto"/>
      </w:pPr>
      <w:r>
        <w:rPr>
          <w:rFonts w:ascii="Consolas" w:hAnsi="Consolas"/>
          <w:sz w:val="20"/>
        </w:rPr>
        <w:t xml:space="preserve">      &lt;button onClick={() =&gt; setCount(count + 1)}&gt;</w:t>
      </w:r>
    </w:p>
    <w:p>
      <w:pPr>
        <w:spacing w:before="0" w:after="0" w:line="276" w:lineRule="auto"/>
      </w:pPr>
      <w:r>
        <w:rPr>
          <w:rFonts w:ascii="Consolas" w:hAnsi="Consolas"/>
          <w:sz w:val="20"/>
        </w:rPr>
        <w:t xml:space="preserve">        Increment</w:t>
      </w:r>
    </w:p>
    <w:p>
      <w:pPr>
        <w:spacing w:before="0" w:after="0" w:line="276" w:lineRule="auto"/>
      </w:pPr>
      <w:r>
        <w:rPr>
          <w:rFonts w:ascii="Consolas" w:hAnsi="Consolas"/>
          <w:sz w:val="20"/>
        </w:rPr>
        <w:t xml:space="preserve">      &lt;/button&gt;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Counter;</w:t>
      </w:r>
    </w:p>
    <w:p>
      <w:pPr>
        <w:spacing w:before="0" w:after="80" w:line="276" w:lineRule="auto"/>
      </w:pPr>
      <w:r>
        <w:rPr>
          <w:rFonts w:ascii="Times New Roman" w:hAnsi="Times New Roman"/>
        </w:rPr>
      </w:r>
    </w:p>
    <w:p>
      <w:pPr>
        <w:keepNext/>
        <w:spacing w:before="120" w:after="80"/>
      </w:pPr>
      <w:r>
        <w:rPr>
          <w:rFonts w:ascii="Times New Roman" w:hAnsi="Times New Roman"/>
          <w:b/>
          <w:sz w:val="23"/>
        </w:rPr>
        <w:t>App.jsx</w:t>
      </w:r>
    </w:p>
    <w:p>
      <w:pPr>
        <w:spacing w:before="0" w:after="0" w:line="276" w:lineRule="auto"/>
      </w:pPr>
      <w:r>
        <w:rPr>
          <w:rFonts w:ascii="Consolas" w:hAnsi="Consolas"/>
          <w:sz w:val="20"/>
        </w:rPr>
        <w:t>import React from "react";</w:t>
      </w:r>
    </w:p>
    <w:p>
      <w:pPr>
        <w:spacing w:before="0" w:after="0" w:line="276" w:lineRule="auto"/>
      </w:pPr>
      <w:r>
        <w:rPr>
          <w:rFonts w:ascii="Consolas" w:hAnsi="Consolas"/>
          <w:sz w:val="20"/>
        </w:rPr>
        <w:t>import FunctionalComponent from "./FunctionalComponent";</w:t>
      </w:r>
    </w:p>
    <w:p>
      <w:pPr>
        <w:spacing w:before="0" w:after="0" w:line="276" w:lineRule="auto"/>
      </w:pPr>
      <w:r>
        <w:rPr>
          <w:rFonts w:ascii="Consolas" w:hAnsi="Consolas"/>
          <w:sz w:val="20"/>
        </w:rPr>
        <w:t>import ClassComponent from "./ClassComponent";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function App() {</w:t>
      </w:r>
    </w:p>
    <w:p>
      <w:pPr>
        <w:spacing w:before="0" w:after="0" w:line="276" w:lineRule="auto"/>
      </w:pPr>
      <w:r>
        <w:rPr>
          <w:rFonts w:ascii="Consolas" w:hAnsi="Consolas"/>
          <w:sz w:val="20"/>
        </w:rPr>
        <w:t xml:space="preserve">  return (</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&lt;h1&gt;React Component Demo&lt;/h1&gt;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&lt;hr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&lt;FunctionalComponent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&lt;hr /&gt;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 xml:space="preserve">      &lt;ClassComponent /&gt;</w:t>
      </w:r>
    </w:p>
    <w:p>
      <w:pPr>
        <w:spacing w:before="0" w:after="0" w:line="276" w:lineRule="auto"/>
      </w:pPr>
      <w:r>
        <w:rPr>
          <w:rFonts w:ascii="Consolas" w:hAnsi="Consolas"/>
          <w:sz w:val="20"/>
        </w:rPr>
        <w:t xml:space="preserve">    &lt;/div&gt;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w:t>
      </w:r>
    </w:p>
    <w:p>
      <w:pPr>
        <w:spacing w:before="0" w:after="0" w:line="276" w:lineRule="auto"/>
      </w:pPr>
      <w:r>
        <w:rPr>
          <w:rFonts w:ascii="Consolas" w:hAnsi="Consolas"/>
          <w:sz w:val="20"/>
        </w:rPr>
        <w:t xml:space="preserve"> </w:t>
      </w:r>
    </w:p>
    <w:p>
      <w:pPr>
        <w:spacing w:before="0" w:after="0" w:line="276" w:lineRule="auto"/>
      </w:pPr>
      <w:r>
        <w:rPr>
          <w:rFonts w:ascii="Consolas" w:hAnsi="Consolas"/>
          <w:sz w:val="20"/>
        </w:rPr>
        <w:t>export default App;</w:t>
      </w:r>
    </w:p>
    <w:p>
      <w:pPr>
        <w:spacing w:before="160" w:after="240"/>
        <w:pBdr>
          <w:bottom w:val="single" w:sz="6" w:space="1" w:color="B0B0B0"/>
        </w:pBdr>
      </w:pPr>
    </w:p>
    <w:p>
      <w:pPr>
        <w:keepNext/>
        <w:spacing w:before="200" w:after="120"/>
      </w:pPr>
      <w:r>
        <w:rPr>
          <w:rFonts w:ascii="Times New Roman" w:hAnsi="Times New Roman"/>
          <w:b/>
          <w:sz w:val="26"/>
        </w:rPr>
        <w:t>7. CODE EXPLANATION</w:t>
      </w:r>
    </w:p>
    <w:tbl>
      <w:tblPr>
        <w:tblW w:type="auto" w:w="0"/>
        <w:jc w:val="center"/>
        <w:tblLook w:firstColumn="1" w:firstRow="1" w:lastColumn="0" w:lastRow="0" w:noHBand="0" w:noVBand="1" w:val="04A0"/>
        <w:tblBorders>
          <w:top w:val="none"/>
          <w:bottom w:val="none"/>
          <w:insideH w:val="single" w:sz="4" w:space="0" w:color="E0E0E0"/>
          <w:insideV w:val="none"/>
          <w:left w:val="none"/>
          <w:right w:val="none"/>
        </w:tblBorders>
      </w:tblPr>
      <w:tblGrid>
        <w:gridCol w:w="4680"/>
        <w:gridCol w:w="4680"/>
      </w:tblGrid>
      <w:tr>
        <w:trPr>
          <w:cantSplit/>
          <w:tblHeader/>
        </w:trPr>
        <w:tc>
          <w:tcPr>
            <w:tcW w:type="dxa" w:w="3600"/>
            <w:tcMar>
              <w:top w:w="60" w:type="dxa"/>
              <w:bottom w:w="60" w:type="dxa"/>
              <w:left w:w="80" w:type="dxa"/>
              <w:right w:w="80" w:type="dxa"/>
            </w:tcMar>
            <w:vAlign w:val="top"/>
          </w:tcPr>
          <w:p>
            <w:pPr>
              <w:spacing w:before="0" w:after="0" w:line="276" w:lineRule="auto"/>
            </w:pPr>
            <w:r>
              <w:rPr>
                <w:rFonts w:ascii="Times New Roman" w:hAnsi="Times New Roman"/>
                <w:b/>
                <w:sz w:val="22"/>
              </w:rPr>
              <w:t>Code</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b/>
                <w:sz w:val="22"/>
              </w:rPr>
              <w:t>Explanation</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import React, { Component } from 'react'</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Loads the React framework and imports Component class to build class-based components.</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class Counter extends Component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Defines an ES6 class component that inherits state and lifecycle methods from React.Component.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constructor(props) { super(props);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Initializes the class component instance. super(props) executes the parent constructor.</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this.state = { count: 0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Declares the initial state object with count property set to 0.</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increment = () =&gt; { this.setState(...)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Arrow method that calls setState() to increment count and schedule a component re-render.</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render() { return (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Required lifecycle method in class components that returns JSX markup to be displayed.</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import React, { useState } from 'react'</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Imports React and the useState Hook for functional state management.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function Counter()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Defines a Functional component as a standard JavaScript function returning JSX.</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const [count, setCount] = useState(0)</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Declares a state variable count initialized to 0 and its updater function setCount.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onClick={() =&gt; setCount(count + 1)}</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Attaches an inline arrow function to the button click event that calls setCount to increment state.</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 xml:space="preserve">import FunctionalComponent ... </w:t>
              <w:br/>
              <w:t>import ClassComponent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Imports both child counter components into the root App component.</w:t>
            </w:r>
          </w:p>
        </w:tc>
      </w:tr>
      <w:tr>
        <w:trPr>
          <w:cantSplit/>
        </w:trPr>
        <w:tc>
          <w:tcPr>
            <w:tcW w:type="dxa" w:w="3600"/>
            <w:tcMar>
              <w:top w:w="60" w:type="dxa"/>
              <w:bottom w:w="60" w:type="dxa"/>
              <w:left w:w="80" w:type="dxa"/>
              <w:right w:w="80" w:type="dxa"/>
            </w:tcMar>
            <w:vAlign w:val="top"/>
          </w:tcPr>
          <w:p>
            <w:pPr>
              <w:spacing w:before="0" w:after="0" w:line="276" w:lineRule="auto"/>
            </w:pPr>
            <w:r>
              <w:rPr>
                <w:rFonts w:ascii="Consolas" w:hAnsi="Consolas"/>
                <w:sz w:val="19"/>
              </w:rPr>
              <w:t>function App() { return ( ... ) }</w:t>
            </w:r>
          </w:p>
        </w:tc>
        <w:tc>
          <w:tcPr>
            <w:tcW w:type="dxa" w:w="5760"/>
            <w:tcMar>
              <w:top w:w="60" w:type="dxa"/>
              <w:bottom w:w="60" w:type="dxa"/>
              <w:left w:w="80" w:type="dxa"/>
              <w:right w:w="80" w:type="dxa"/>
            </w:tcMar>
            <w:vAlign w:val="top"/>
          </w:tcPr>
          <w:p>
            <w:pPr>
              <w:spacing w:before="0" w:after="0" w:line="276" w:lineRule="auto"/>
            </w:pPr>
            <w:r>
              <w:rPr>
                <w:rFonts w:ascii="Times New Roman" w:hAnsi="Times New Roman"/>
                <w:sz w:val="21"/>
              </w:rPr>
              <w:t>Main container component that renders both Functional and Class components separated by dividers.</w:t>
            </w:r>
          </w:p>
        </w:tc>
      </w:tr>
    </w:tbl>
    <w:p>
      <w:pPr>
        <w:spacing w:before="160" w:after="240"/>
        <w:pBdr>
          <w:bottom w:val="single" w:sz="6" w:space="1" w:color="B0B0B0"/>
        </w:pBdr>
      </w:pPr>
    </w:p>
    <w:p>
      <w:pPr>
        <w:keepNext/>
        <w:spacing w:before="200" w:after="120"/>
      </w:pPr>
      <w:r>
        <w:rPr>
          <w:rFonts w:ascii="Times New Roman" w:hAnsi="Times New Roman"/>
          <w:b/>
          <w:sz w:val="26"/>
        </w:rPr>
        <w:t>8. TEST CASES AND EXECUTION DATA</w:t>
      </w:r>
    </w:p>
    <w:tbl>
      <w:tblPr>
        <w:tblW w:type="auto" w:w="0"/>
        <w:jc w:val="center"/>
        <w:tblLook w:firstColumn="1" w:firstRow="1" w:lastColumn="0" w:lastRow="0" w:noHBand="0" w:noVBand="1" w:val="04A0"/>
        <w:tblBorders>
          <w:top w:val="none"/>
          <w:bottom w:val="none"/>
          <w:insideH w:val="single" w:sz="4" w:space="0" w:color="E0E0E0"/>
          <w:insideV w:val="none"/>
          <w:left w:val="none"/>
          <w:right w:val="none"/>
        </w:tblBorders>
      </w:tblPr>
      <w:tblGrid>
        <w:gridCol w:w="1872"/>
        <w:gridCol w:w="1872"/>
        <w:gridCol w:w="1872"/>
        <w:gridCol w:w="1872"/>
        <w:gridCol w:w="1872"/>
      </w:tblGrid>
      <w:tr>
        <w:trPr>
          <w:cantSplit/>
          <w:tblHeader/>
        </w:trPr>
        <w:tc>
          <w:tcPr>
            <w:tcW w:type="dxa" w:w="1296"/>
            <w:tcMar>
              <w:top w:w="60" w:type="dxa"/>
              <w:bottom w:w="60" w:type="dxa"/>
              <w:left w:w="60" w:type="dxa"/>
              <w:right w:w="60" w:type="dxa"/>
            </w:tcMar>
            <w:vAlign w:val="top"/>
          </w:tcPr>
          <w:p>
            <w:pPr>
              <w:spacing w:before="0" w:after="0" w:line="276" w:lineRule="auto"/>
            </w:pPr>
            <w:r>
              <w:rPr>
                <w:rFonts w:ascii="Times New Roman" w:hAnsi="Times New Roman"/>
                <w:b/>
                <w:sz w:val="21"/>
              </w:rPr>
              <w:t>Test Case</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b/>
                <w:sz w:val="21"/>
              </w:rPr>
              <w:t>Input / Action</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b/>
                <w:sz w:val="21"/>
              </w:rPr>
              <w:t>Expected Result</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b/>
                <w:sz w:val="21"/>
              </w:rPr>
              <w:t>Actual Result</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b/>
                <w:sz w:val="21"/>
              </w:rPr>
              <w:t>Status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TC-01</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Run npm run dev in the terminal</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Vite dev server starts on local port 5173</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Server running on port 5173</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TC-02</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GET http://localhost:5173/</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Page renders App title, Functional Component, and Class Component with Count: 0</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All headings, counts (0), and buttons rendered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TC-03</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Functional Component</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Functional count updates to 1; Class count remains 0</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Functional count: 1, Class count: 0</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TC-04</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Functional Component 3 times</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Functional count updates to 3</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Functional count: 3 displayed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TC-05</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Class Component</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Class count updates to 1; Functional count unchanged</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Class count: 1, Functional count: 3</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TC-06</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in Class Component 4 times</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Class count updates to 5</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Class count: 5 displayed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r>
        <w:trPr>
          <w:cantSplit/>
        </w:trPr>
        <w:tc>
          <w:tcPr>
            <w:tcW w:type="dxa" w:w="1296"/>
            <w:tcMar>
              <w:top w:w="60" w:type="dxa"/>
              <w:bottom w:w="60" w:type="dxa"/>
              <w:left w:w="60" w:type="dxa"/>
              <w:right w:w="60" w:type="dxa"/>
            </w:tcMar>
            <w:vAlign w:val="top"/>
          </w:tcPr>
          <w:p>
            <w:pPr>
              <w:spacing w:before="0" w:after="0" w:line="276" w:lineRule="auto"/>
            </w:pPr>
            <w:r>
              <w:rPr>
                <w:rFonts w:ascii="Times New Roman" w:hAnsi="Times New Roman"/>
                <w:sz w:val="20"/>
              </w:rPr>
              <w:t>TC-07</w:t>
            </w:r>
          </w:p>
        </w:tc>
        <w:tc>
          <w:tcPr>
            <w:tcW w:type="dxa" w:w="2160"/>
            <w:tcMar>
              <w:top w:w="60" w:type="dxa"/>
              <w:bottom w:w="60" w:type="dxa"/>
              <w:left w:w="60" w:type="dxa"/>
              <w:right w:w="60" w:type="dxa"/>
            </w:tcMar>
            <w:vAlign w:val="top"/>
          </w:tcPr>
          <w:p>
            <w:pPr>
              <w:spacing w:before="0" w:after="0" w:line="276" w:lineRule="auto"/>
            </w:pPr>
            <w:r>
              <w:rPr>
                <w:rFonts w:ascii="Times New Roman" w:hAnsi="Times New Roman"/>
                <w:sz w:val="20"/>
              </w:rPr>
              <w:t>Click Increment on both components alternately</w:t>
            </w:r>
          </w:p>
        </w:tc>
        <w:tc>
          <w:tcPr>
            <w:tcW w:type="dxa" w:w="2304"/>
            <w:tcMar>
              <w:top w:w="60" w:type="dxa"/>
              <w:bottom w:w="60" w:type="dxa"/>
              <w:left w:w="60" w:type="dxa"/>
              <w:right w:w="60" w:type="dxa"/>
            </w:tcMar>
            <w:vAlign w:val="top"/>
          </w:tcPr>
          <w:p>
            <w:pPr>
              <w:spacing w:before="0" w:after="0" w:line="276" w:lineRule="auto"/>
            </w:pPr>
            <w:r>
              <w:rPr>
                <w:rFonts w:ascii="Times New Roman" w:hAnsi="Times New Roman"/>
                <w:sz w:val="20"/>
              </w:rPr>
              <w:t>Both components maintain independent state isolation</w:t>
            </w:r>
          </w:p>
        </w:tc>
        <w:tc>
          <w:tcPr>
            <w:tcW w:type="dxa" w:w="2592"/>
            <w:tcMar>
              <w:top w:w="60" w:type="dxa"/>
              <w:bottom w:w="60" w:type="dxa"/>
              <w:left w:w="60" w:type="dxa"/>
              <w:right w:w="60" w:type="dxa"/>
            </w:tcMar>
            <w:vAlign w:val="top"/>
          </w:tcPr>
          <w:p>
            <w:pPr>
              <w:spacing w:before="0" w:after="0" w:line="276" w:lineRule="auto"/>
            </w:pPr>
            <w:r>
              <w:rPr>
                <w:rFonts w:ascii="Times New Roman" w:hAnsi="Times New Roman"/>
                <w:sz w:val="20"/>
              </w:rPr>
              <w:t>Independent state updates confirmed</w:t>
            </w:r>
          </w:p>
        </w:tc>
        <w:tc>
          <w:tcPr>
            <w:tcW w:type="dxa" w:w="1008"/>
            <w:tcMar>
              <w:top w:w="60" w:type="dxa"/>
              <w:bottom w:w="60" w:type="dxa"/>
              <w:left w:w="60" w:type="dxa"/>
              <w:right w:w="60" w:type="dxa"/>
            </w:tcMar>
            <w:vAlign w:val="top"/>
          </w:tcPr>
          <w:p>
            <w:pPr>
              <w:spacing w:before="0" w:after="0" w:line="276" w:lineRule="auto"/>
            </w:pPr>
            <w:r>
              <w:rPr>
                <w:rFonts w:ascii="Times New Roman" w:hAnsi="Times New Roman"/>
                <w:sz w:val="20"/>
              </w:rPr>
              <w:t>Pass</w:t>
            </w:r>
          </w:p>
        </w:tc>
      </w:tr>
    </w:tbl>
    <w:p>
      <w:pPr>
        <w:spacing w:before="160" w:after="240"/>
        <w:pBdr>
          <w:bottom w:val="single" w:sz="6" w:space="1" w:color="B0B0B0"/>
        </w:pBdr>
      </w:pPr>
    </w:p>
    <w:p>
      <w:pPr>
        <w:keepNext/>
        <w:spacing w:before="200" w:after="120"/>
      </w:pPr>
      <w:r>
        <w:rPr>
          <w:rFonts w:ascii="Times New Roman" w:hAnsi="Times New Roman"/>
          <w:b/>
          <w:sz w:val="26"/>
        </w:rPr>
        <w:t>9. OUTPUT</w:t>
      </w:r>
    </w:p>
    <w:p>
      <w:pPr>
        <w:keepNext/>
        <w:spacing w:before="120" w:after="40"/>
      </w:pPr>
      <w:r>
        <w:rPr>
          <w:rFonts w:ascii="Times New Roman" w:hAnsi="Times New Roman"/>
          <w:b/>
          <w:sz w:val="23"/>
        </w:rPr>
        <w:t>Output 1: Server Start</w:t>
      </w:r>
    </w:p>
    <w:p>
      <w:pPr>
        <w:spacing w:before="0" w:after="120" w:line="276" w:lineRule="auto"/>
      </w:pPr>
      <w:r>
        <w:rPr>
          <w:rFonts w:ascii="Times New Roman" w:hAnsi="Times New Roman"/>
          <w:sz w:val="22"/>
        </w:rPr>
        <w:t>Running npm run dev prints the Vite server status in the terminal, confirming the React development server is listening on port 5173.</w:t>
      </w:r>
    </w:p>
    <w:p>
      <w:pPr>
        <w:spacing w:before="40" w:after="200"/>
        <w:jc w:val="left"/>
      </w:pPr>
    </w:p>
    <w:p>
      <w:r>
        <w:drawing>
          <wp:inline xmlns:a="http://schemas.openxmlformats.org/drawingml/2006/main" xmlns:pic="http://schemas.openxmlformats.org/drawingml/2006/picture">
            <wp:extent cx="5669280" cy="1275588"/>
            <wp:docPr id="1" name="Picture 1"/>
            <wp:cNvGraphicFramePr>
              <a:graphicFrameLocks noChangeAspect="1"/>
            </wp:cNvGraphicFramePr>
            <a:graphic>
              <a:graphicData uri="http://schemas.openxmlformats.org/drawingml/2006/picture">
                <pic:pic>
                  <pic:nvPicPr>
                    <pic:cNvPr id="0" name="output_1_server_start.png"/>
                    <pic:cNvPicPr/>
                  </pic:nvPicPr>
                  <pic:blipFill>
                    <a:blip r:embed="rId9"/>
                    <a:stretch>
                      <a:fillRect/>
                    </a:stretch>
                  </pic:blipFill>
                  <pic:spPr>
                    <a:xfrm>
                      <a:off x="0" y="0"/>
                      <a:ext cx="5669280" cy="1275588"/>
                    </a:xfrm>
                    <a:prstGeom prst="rect"/>
                  </pic:spPr>
                </pic:pic>
              </a:graphicData>
            </a:graphic>
          </wp:inline>
        </w:drawing>
      </w:r>
    </w:p>
    <w:p>
      <w:pPr>
        <w:keepNext/>
        <w:spacing w:before="120" w:after="40"/>
      </w:pPr>
      <w:r>
        <w:rPr>
          <w:rFonts w:ascii="Times New Roman" w:hAnsi="Times New Roman"/>
          <w:b/>
          <w:sz w:val="23"/>
        </w:rPr>
        <w:t>Output 2: Initial Page Load</w:t>
      </w:r>
    </w:p>
    <w:p>
      <w:pPr>
        <w:spacing w:before="0" w:after="120" w:line="276" w:lineRule="auto"/>
      </w:pPr>
      <w:r>
        <w:rPr>
          <w:rFonts w:ascii="Times New Roman" w:hAnsi="Times New Roman"/>
          <w:sz w:val="22"/>
        </w:rPr>
        <w:t>A request to http://localhost:5173/ renders the root App component with both Functional and Class components initialized at Count: 0.</w:t>
      </w:r>
    </w:p>
    <w:p>
      <w:pPr>
        <w:spacing w:before="40" w:after="200"/>
        <w:jc w:val="left"/>
      </w:pPr>
    </w:p>
    <w:p>
      <w:r>
        <w:drawing>
          <wp:inline xmlns:a="http://schemas.openxmlformats.org/drawingml/2006/main" xmlns:pic="http://schemas.openxmlformats.org/drawingml/2006/picture">
            <wp:extent cx="5669280" cy="2976372"/>
            <wp:docPr id="2" name="Picture 2"/>
            <wp:cNvGraphicFramePr>
              <a:graphicFrameLocks noChangeAspect="1"/>
            </wp:cNvGraphicFramePr>
            <a:graphic>
              <a:graphicData uri="http://schemas.openxmlformats.org/drawingml/2006/picture">
                <pic:pic>
                  <pic:nvPicPr>
                    <pic:cNvPr id="0" name="output_2_initial.png"/>
                    <pic:cNvPicPr/>
                  </pic:nvPicPr>
                  <pic:blipFill>
                    <a:blip r:embed="rId10"/>
                    <a:stretch>
                      <a:fillRect/>
                    </a:stretch>
                  </pic:blipFill>
                  <pic:spPr>
                    <a:xfrm>
                      <a:off x="0" y="0"/>
                      <a:ext cx="5669280" cy="2976372"/>
                    </a:xfrm>
                    <a:prstGeom prst="rect"/>
                  </pic:spPr>
                </pic:pic>
              </a:graphicData>
            </a:graphic>
          </wp:inline>
        </w:drawing>
      </w:r>
    </w:p>
    <w:p>
      <w:pPr>
        <w:keepNext/>
        <w:spacing w:before="120" w:after="40"/>
      </w:pPr>
      <w:r>
        <w:rPr>
          <w:rFonts w:ascii="Times New Roman" w:hAnsi="Times New Roman"/>
          <w:b/>
          <w:sz w:val="23"/>
        </w:rPr>
        <w:t>Output 3: Functional Component Increment</w:t>
      </w:r>
    </w:p>
    <w:p>
      <w:pPr>
        <w:spacing w:before="0" w:after="120" w:line="276" w:lineRule="auto"/>
      </w:pPr>
      <w:r>
        <w:rPr>
          <w:rFonts w:ascii="Times New Roman" w:hAnsi="Times New Roman"/>
          <w:sz w:val="22"/>
        </w:rPr>
        <w:t>Clicking the Increment button in the Functional Component increments count to 3 while the Class Component remains unchanged at Count: 0.</w:t>
      </w:r>
    </w:p>
    <w:p>
      <w:pPr>
        <w:spacing w:before="40" w:after="200"/>
        <w:jc w:val="left"/>
      </w:pPr>
    </w:p>
    <w:p>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output_3_func_inc.png"/>
                    <pic:cNvPicPr/>
                  </pic:nvPicPr>
                  <pic:blipFill>
                    <a:blip r:embed="rId11"/>
                    <a:stretch>
                      <a:fillRect/>
                    </a:stretch>
                  </pic:blipFill>
                  <pic:spPr>
                    <a:xfrm>
                      <a:off x="0" y="0"/>
                      <a:ext cx="5669280" cy="2976372"/>
                    </a:xfrm>
                    <a:prstGeom prst="rect"/>
                  </pic:spPr>
                </pic:pic>
              </a:graphicData>
            </a:graphic>
          </wp:inline>
        </w:drawing>
      </w:r>
    </w:p>
    <w:p>
      <w:pPr>
        <w:keepNext/>
        <w:spacing w:before="120" w:after="40"/>
      </w:pPr>
      <w:r>
        <w:rPr>
          <w:rFonts w:ascii="Times New Roman" w:hAnsi="Times New Roman"/>
          <w:b/>
          <w:sz w:val="23"/>
        </w:rPr>
        <w:t>Output 4: Class Component Increment</w:t>
      </w:r>
    </w:p>
    <w:p>
      <w:pPr>
        <w:spacing w:before="0" w:after="120" w:line="276" w:lineRule="auto"/>
      </w:pPr>
      <w:r>
        <w:rPr>
          <w:rFonts w:ascii="Times New Roman" w:hAnsi="Times New Roman"/>
          <w:sz w:val="22"/>
        </w:rPr>
        <w:t>Clicking the Increment button in the Class Component increments count to 5 independently, demonstrating isolated state management.</w:t>
      </w:r>
    </w:p>
    <w:p>
      <w:pPr>
        <w:spacing w:before="40" w:after="200"/>
        <w:jc w:val="left"/>
      </w:pPr>
    </w:p>
    <w:p>
      <w:r>
        <w:drawing>
          <wp:inline xmlns:a="http://schemas.openxmlformats.org/drawingml/2006/main" xmlns:pic="http://schemas.openxmlformats.org/drawingml/2006/picture">
            <wp:extent cx="5669280" cy="2976372"/>
            <wp:docPr id="4" name="Picture 4"/>
            <wp:cNvGraphicFramePr>
              <a:graphicFrameLocks noChangeAspect="1"/>
            </wp:cNvGraphicFramePr>
            <a:graphic>
              <a:graphicData uri="http://schemas.openxmlformats.org/drawingml/2006/picture">
                <pic:pic>
                  <pic:nvPicPr>
                    <pic:cNvPr id="0" name="output_4_both_inc.png"/>
                    <pic:cNvPicPr/>
                  </pic:nvPicPr>
                  <pic:blipFill>
                    <a:blip r:embed="rId12"/>
                    <a:stretch>
                      <a:fillRect/>
                    </a:stretch>
                  </pic:blipFill>
                  <pic:spPr>
                    <a:xfrm>
                      <a:off x="0" y="0"/>
                      <a:ext cx="5669280" cy="2976372"/>
                    </a:xfrm>
                    <a:prstGeom prst="rect"/>
                  </pic:spPr>
                </pic:pic>
              </a:graphicData>
            </a:graphic>
          </wp:inline>
        </w:drawing>
      </w:r>
    </w:p>
    <w:p>
      <w:pPr>
        <w:spacing w:before="160" w:after="240"/>
        <w:pBdr>
          <w:bottom w:val="single" w:sz="6" w:space="1" w:color="B0B0B0"/>
        </w:pBdr>
      </w:pPr>
    </w:p>
    <w:p>
      <w:pPr>
        <w:keepNext/>
        <w:spacing w:before="200" w:after="120"/>
      </w:pPr>
      <w:r>
        <w:rPr>
          <w:rFonts w:ascii="Times New Roman" w:hAnsi="Times New Roman"/>
          <w:b/>
          <w:sz w:val="26"/>
        </w:rPr>
        <w:t>10. RESULT</w:t>
      </w:r>
    </w:p>
    <w:p>
      <w:pPr>
        <w:spacing w:before="0" w:after="120" w:line="276" w:lineRule="auto"/>
      </w:pPr>
      <w:r>
        <w:rPr>
          <w:rFonts w:ascii="Times New Roman" w:hAnsi="Times New Roman"/>
        </w:rPr>
        <w:t>Thus, a React application implementing both Functional and Class components was successfully designed and developed. The experiment demonstrated the differences in syntax, state initialization (constructor vs useState Hook), state mutation (this.setState() vs setCount()), and event handling between ES6 Class components and modern Functional components. All test cases passed successfully, confirming correct rendering, independent state management, and accurate UI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