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sz w:val="40"/>
        </w:rPr>
        <w:t>LABORATORY OBSERVATION</w:t>
      </w:r>
    </w:p>
    <w:p>
      <w:pPr>
        <w:pStyle w:val="Normal"/>
        <w:spacing w:lineRule="auto" w:line="276" w:before="0" w:after="30"/>
        <w:rPr/>
      </w:pPr>
      <w:r>
        <w:rPr>
          <w:b/>
          <w:sz w:val="22"/>
        </w:rPr>
        <w:t xml:space="preserve">Course: </w:t>
      </w:r>
      <w:r>
        <w:rPr>
          <w:sz w:val="22"/>
        </w:rPr>
        <w:t>Full Stack Web Development</w:t>
      </w:r>
    </w:p>
    <w:p>
      <w:pPr>
        <w:pStyle w:val="Normal"/>
        <w:spacing w:lineRule="auto" w:line="276" w:before="0" w:after="30"/>
        <w:rPr/>
      </w:pPr>
      <w:r>
        <w:rPr>
          <w:b/>
          <w:sz w:val="22"/>
        </w:rPr>
        <w:t xml:space="preserve">Course Code: </w:t>
      </w:r>
      <w:r>
        <w:rPr>
          <w:sz w:val="22"/>
        </w:rPr>
        <w:t>23CM4121</w:t>
      </w:r>
    </w:p>
    <w:p>
      <w:pPr>
        <w:pStyle w:val="Normal"/>
        <w:spacing w:lineRule="auto" w:line="276" w:before="0" w:after="30"/>
        <w:rPr/>
      </w:pPr>
      <w:r>
        <w:rPr>
          <w:b/>
          <w:sz w:val="22"/>
        </w:rPr>
        <w:t xml:space="preserve">Experiment No.: </w:t>
      </w:r>
      <w:r>
        <w:rPr>
          <w:sz w:val="22"/>
        </w:rPr>
        <w:t>5</w:t>
      </w:r>
    </w:p>
    <w:p>
      <w:pPr>
        <w:pStyle w:val="Normal"/>
        <w:spacing w:lineRule="auto" w:line="276" w:before="0" w:after="30"/>
        <w:rPr/>
      </w:pPr>
      <w:r>
        <w:rPr>
          <w:b/>
          <w:sz w:val="22"/>
        </w:rPr>
        <w:t xml:space="preserve">Course Outcome: </w:t>
      </w:r>
      <w:r>
        <w:rPr>
          <w:sz w:val="22"/>
        </w:rPr>
        <w:t>CO-1</w:t>
      </w:r>
    </w:p>
    <w:p>
      <w:pPr>
        <w:pStyle w:val="Normal"/>
        <w:spacing w:lineRule="auto" w:line="276" w:before="0" w:after="30"/>
        <w:rPr/>
      </w:pPr>
      <w:r>
        <w:rPr>
          <w:b/>
          <w:sz w:val="22"/>
        </w:rPr>
        <w:t xml:space="preserve">Student Name: </w:t>
      </w:r>
      <w:r>
        <w:rPr>
          <w:sz w:val="22"/>
        </w:rPr>
        <w:t>Abhishek</w:t>
      </w:r>
    </w:p>
    <w:p>
      <w:pPr>
        <w:pStyle w:val="Normal"/>
        <w:spacing w:lineRule="auto" w:line="276" w:before="0" w:after="30"/>
        <w:rPr/>
      </w:pPr>
      <w:r>
        <w:rPr>
          <w:b/>
          <w:sz w:val="22"/>
        </w:rPr>
        <w:t xml:space="preserve">Roll No.: </w:t>
      </w:r>
      <w:r>
        <w:rPr>
          <w:sz w:val="22"/>
        </w:rPr>
        <w:t>A24126552127</w:t>
      </w:r>
    </w:p>
    <w:p>
      <w:pPr>
        <w:pStyle w:val="Normal"/>
        <w:spacing w:lineRule="auto" w:line="276" w:before="0" w:after="30"/>
        <w:rPr/>
      </w:pPr>
      <w:r>
        <w:rPr>
          <w:b/>
          <w:sz w:val="22"/>
        </w:rPr>
        <w:t xml:space="preserve">Date: </w:t>
      </w:r>
      <w:r>
        <w:rPr>
          <w:sz w:val="22"/>
        </w:rPr>
        <w:t>16-08-2026</w:t>
      </w:r>
    </w:p>
    <w:p>
      <w:pPr>
        <w:pStyle w:val="Normal"/>
        <w:pBdr>
          <w:bottom w:val="single" w:sz="6" w:space="1" w:color="A0A0A0"/>
        </w:pBdr>
        <w:spacing w:before="80" w:after="160"/>
        <w:rPr/>
      </w:pPr>
      <w:r>
        <w:rPr/>
      </w:r>
    </w:p>
    <w:p>
      <w:pPr>
        <w:pStyle w:val="Normal"/>
        <w:keepNext w:val="true"/>
        <w:spacing w:before="160" w:after="80"/>
        <w:rPr/>
      </w:pPr>
      <w:r>
        <w:rPr>
          <w:b/>
          <w:sz w:val="30"/>
        </w:rPr>
        <w:t>1. TITLE</w:t>
      </w:r>
    </w:p>
    <w:p>
      <w:pPr>
        <w:pStyle w:val="Normal"/>
        <w:spacing w:lineRule="auto" w:line="300" w:before="0" w:after="100"/>
        <w:rPr/>
      </w:pPr>
      <w:r>
        <w:rPr>
          <w:sz w:val="22"/>
        </w:rPr>
        <w:t>Object-Oriented Programming in JavaScript: Functions vs. Classes and Object Instantiation</w:t>
      </w:r>
    </w:p>
    <w:p>
      <w:pPr>
        <w:pStyle w:val="Normal"/>
        <w:pBdr>
          <w:bottom w:val="single" w:sz="6" w:space="1" w:color="A0A0A0"/>
        </w:pBdr>
        <w:spacing w:before="80" w:after="160"/>
        <w:rPr/>
      </w:pPr>
      <w:r>
        <w:rPr/>
      </w:r>
    </w:p>
    <w:p>
      <w:pPr>
        <w:pStyle w:val="Normal"/>
        <w:keepNext w:val="true"/>
        <w:spacing w:before="160" w:after="80"/>
        <w:rPr/>
      </w:pPr>
      <w:r>
        <w:rPr>
          <w:b/>
          <w:sz w:val="30"/>
        </w:rPr>
        <w:t>2. AIM</w:t>
      </w:r>
    </w:p>
    <w:p>
      <w:pPr>
        <w:pStyle w:val="Normal"/>
        <w:spacing w:lineRule="auto" w:line="300" w:before="0" w:after="100"/>
        <w:rPr/>
      </w:pPr>
      <w:r>
        <w:rPr>
          <w:sz w:val="22"/>
        </w:rPr>
        <w:t>To differentiate between JavaScript functions and classes, and to design and develop a JavaScript program utilizing ES6 classes to instantiate multiple student objects sharing common properties and methods.</w:t>
      </w:r>
    </w:p>
    <w:p>
      <w:pPr>
        <w:pStyle w:val="Normal"/>
        <w:pBdr>
          <w:bottom w:val="single" w:sz="6" w:space="1" w:color="A0A0A0"/>
        </w:pBdr>
        <w:spacing w:before="80" w:after="160"/>
        <w:rPr/>
      </w:pPr>
      <w:r>
        <w:rPr/>
      </w:r>
    </w:p>
    <w:p>
      <w:pPr>
        <w:pStyle w:val="Normal"/>
        <w:keepNext w:val="true"/>
        <w:spacing w:before="160" w:after="80"/>
        <w:rPr/>
      </w:pPr>
      <w:r>
        <w:rPr>
          <w:b/>
          <w:sz w:val="30"/>
        </w:rPr>
        <w:t>3. OBJECTIVE</w:t>
      </w:r>
    </w:p>
    <w:p>
      <w:pPr>
        <w:pStyle w:val="Normal"/>
        <w:spacing w:lineRule="auto" w:line="300" w:before="0" w:after="100"/>
        <w:rPr/>
      </w:pPr>
      <w:r>
        <w:rPr>
          <w:sz w:val="22"/>
        </w:rPr>
        <w:t>The objectives of this experiment are:</w:t>
      </w:r>
    </w:p>
    <w:p>
      <w:pPr>
        <w:pStyle w:val="Normal"/>
        <w:spacing w:lineRule="auto" w:line="288" w:before="0" w:after="50"/>
        <w:rPr/>
      </w:pPr>
      <w:r>
        <w:rPr>
          <w:sz w:val="22"/>
        </w:rPr>
        <w:t>- To understand the fundamental difference between procedural functions, constructor functions, and ES6 class syntax in JavaScript.</w:t>
      </w:r>
    </w:p>
    <w:p>
      <w:pPr>
        <w:pStyle w:val="Normal"/>
        <w:spacing w:lineRule="auto" w:line="288" w:before="0" w:after="50"/>
        <w:rPr/>
      </w:pPr>
      <w:r>
        <w:rPr>
          <w:sz w:val="22"/>
        </w:rPr>
        <w:t>- To define a blueprint class with a constructor method to initialize instance properties dynamically.</w:t>
      </w:r>
    </w:p>
    <w:p>
      <w:pPr>
        <w:pStyle w:val="Normal"/>
        <w:spacing w:lineRule="auto" w:line="288" w:before="0" w:after="50"/>
        <w:rPr/>
      </w:pPr>
      <w:r>
        <w:rPr>
          <w:sz w:val="22"/>
        </w:rPr>
        <w:t>- To attach shared prototype methods to a class to achieve memory efficiency across multiple objects.</w:t>
      </w:r>
    </w:p>
    <w:p>
      <w:pPr>
        <w:pStyle w:val="Normal"/>
        <w:spacing w:lineRule="auto" w:line="288" w:before="0" w:after="50"/>
        <w:rPr/>
      </w:pPr>
      <w:r>
        <w:rPr>
          <w:sz w:val="22"/>
        </w:rPr>
        <w:t>- To instantiate multiple distinct object instances (e.g., student1, student2, student3) using the 'new' keyword.</w:t>
      </w:r>
    </w:p>
    <w:p>
      <w:pPr>
        <w:pStyle w:val="Normal"/>
        <w:spacing w:lineRule="auto" w:line="288" w:before="0" w:after="50"/>
        <w:rPr/>
      </w:pPr>
      <w:r>
        <w:rPr>
          <w:sz w:val="22"/>
        </w:rPr>
        <w:t>- To invoke class methods on individual instances to verify property encapsulation and method execution.</w:t>
      </w:r>
    </w:p>
    <w:p>
      <w:pPr>
        <w:pStyle w:val="Normal"/>
        <w:pBdr>
          <w:bottom w:val="single" w:sz="6" w:space="1" w:color="A0A0A0"/>
        </w:pBdr>
        <w:spacing w:before="80" w:after="160"/>
        <w:rPr/>
      </w:pPr>
      <w:r>
        <w:rPr/>
      </w:r>
    </w:p>
    <w:p>
      <w:pPr>
        <w:pStyle w:val="Normal"/>
        <w:keepNext w:val="true"/>
        <w:spacing w:before="160" w:after="80"/>
        <w:rPr/>
      </w:pPr>
      <w:r>
        <w:rPr>
          <w:b/>
          <w:sz w:val="30"/>
        </w:rPr>
        <w:t>4. THEORY</w:t>
      </w:r>
    </w:p>
    <w:p>
      <w:pPr>
        <w:pStyle w:val="Normal"/>
        <w:spacing w:lineRule="auto" w:line="300" w:before="40" w:after="120"/>
        <w:rPr/>
      </w:pPr>
      <w:r>
        <w:rPr>
          <w:i/>
          <w:sz w:val="22"/>
        </w:rPr>
        <w:t>Differentiate between JavaScript functions and classes. Explain how a class can be used to create multiple objects with common properties and methods.</w:t>
      </w:r>
    </w:p>
    <w:p>
      <w:pPr>
        <w:pStyle w:val="Normal"/>
        <w:keepNext w:val="true"/>
        <w:spacing w:before="120" w:after="60"/>
        <w:rPr/>
      </w:pPr>
      <w:r>
        <w:rPr>
          <w:b/>
          <w:sz w:val="25"/>
        </w:rPr>
        <w:t>Difference Between JavaScript Functions and Classes</w:t>
      </w:r>
    </w:p>
    <w:p>
      <w:pPr>
        <w:pStyle w:val="Normal"/>
        <w:spacing w:lineRule="auto" w:line="300" w:before="0" w:after="100"/>
        <w:rPr/>
      </w:pPr>
      <w:r>
        <w:rPr>
          <w:sz w:val="22"/>
        </w:rPr>
        <w:t>In JavaScript, functions and classes are both essential building blocks, but they serve distinct architectural paradigms:</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bottom w:val="single" w:sz="12" w:space="0" w:color="000000"/>
            </w:tcBorders>
          </w:tcPr>
          <w:p>
            <w:pPr>
              <w:pStyle w:val="Normal"/>
              <w:spacing w:before="60" w:after="60"/>
              <w:rPr/>
            </w:pPr>
            <w:r>
              <w:rPr>
                <w:b/>
                <w:sz w:val="21"/>
              </w:rPr>
              <w:t>Feature / Aspect</w:t>
            </w:r>
          </w:p>
        </w:tc>
        <w:tc>
          <w:tcPr>
            <w:tcW w:w="3120" w:type="dxa"/>
            <w:tcBorders>
              <w:bottom w:val="single" w:sz="12" w:space="0" w:color="000000"/>
            </w:tcBorders>
          </w:tcPr>
          <w:p>
            <w:pPr>
              <w:pStyle w:val="Normal"/>
              <w:spacing w:before="60" w:after="60"/>
              <w:rPr/>
            </w:pPr>
            <w:r>
              <w:rPr>
                <w:b/>
                <w:sz w:val="21"/>
              </w:rPr>
              <w:t>JavaScript Functions</w:t>
            </w:r>
          </w:p>
        </w:tc>
        <w:tc>
          <w:tcPr>
            <w:tcW w:w="3120" w:type="dxa"/>
            <w:tcBorders>
              <w:bottom w:val="single" w:sz="12" w:space="0" w:color="000000"/>
            </w:tcBorders>
          </w:tcPr>
          <w:p>
            <w:pPr>
              <w:pStyle w:val="Normal"/>
              <w:spacing w:before="60" w:after="60"/>
              <w:rPr/>
            </w:pPr>
            <w:r>
              <w:rPr>
                <w:b/>
                <w:sz w:val="21"/>
              </w:rPr>
              <w:t>JavaScript Classes (ES6)</w:t>
            </w:r>
          </w:p>
        </w:tc>
      </w:tr>
      <w:tr>
        <w:trPr/>
        <w:tc>
          <w:tcPr>
            <w:tcW w:w="3120" w:type="dxa"/>
            <w:tcBorders>
              <w:bottom w:val="single" w:sz="4" w:space="0" w:color="E0E0E0"/>
            </w:tcBorders>
          </w:tcPr>
          <w:p>
            <w:pPr>
              <w:pStyle w:val="Normal"/>
              <w:spacing w:before="50" w:after="50"/>
              <w:rPr/>
            </w:pPr>
            <w:r>
              <w:rPr>
                <w:sz w:val="20"/>
              </w:rPr>
              <w:t>Definition &amp; Primary Role</w:t>
            </w:r>
          </w:p>
        </w:tc>
        <w:tc>
          <w:tcPr>
            <w:tcW w:w="3120" w:type="dxa"/>
            <w:tcBorders>
              <w:bottom w:val="single" w:sz="4" w:space="0" w:color="E0E0E0"/>
            </w:tcBorders>
          </w:tcPr>
          <w:p>
            <w:pPr>
              <w:pStyle w:val="Normal"/>
              <w:spacing w:before="50" w:after="50"/>
              <w:rPr/>
            </w:pPr>
            <w:r>
              <w:rPr>
                <w:sz w:val="20"/>
              </w:rPr>
              <w:t>A block of reusable code designed to perform a specific computational task or return a value.</w:t>
            </w:r>
          </w:p>
        </w:tc>
        <w:tc>
          <w:tcPr>
            <w:tcW w:w="3120" w:type="dxa"/>
            <w:tcBorders>
              <w:bottom w:val="single" w:sz="4" w:space="0" w:color="E0E0E0"/>
            </w:tcBorders>
          </w:tcPr>
          <w:p>
            <w:pPr>
              <w:pStyle w:val="Normal"/>
              <w:spacing w:before="50" w:after="50"/>
              <w:rPr/>
            </w:pPr>
            <w:r>
              <w:rPr>
                <w:sz w:val="20"/>
              </w:rPr>
              <w:t>A blueprint/template introduced in ES6 for creating objects with shared properties and methods (OOP).</w:t>
            </w:r>
          </w:p>
        </w:tc>
      </w:tr>
      <w:tr>
        <w:trPr/>
        <w:tc>
          <w:tcPr>
            <w:tcW w:w="3120" w:type="dxa"/>
            <w:tcBorders>
              <w:bottom w:val="single" w:sz="4" w:space="0" w:color="E0E0E0"/>
            </w:tcBorders>
          </w:tcPr>
          <w:p>
            <w:pPr>
              <w:pStyle w:val="Normal"/>
              <w:spacing w:before="50" w:after="50"/>
              <w:rPr/>
            </w:pPr>
            <w:r>
              <w:rPr>
                <w:sz w:val="20"/>
              </w:rPr>
              <w:t>Invocation / Instantiation</w:t>
            </w:r>
          </w:p>
        </w:tc>
        <w:tc>
          <w:tcPr>
            <w:tcW w:w="3120" w:type="dxa"/>
            <w:tcBorders>
              <w:bottom w:val="single" w:sz="4" w:space="0" w:color="E0E0E0"/>
            </w:tcBorders>
          </w:tcPr>
          <w:p>
            <w:pPr>
              <w:pStyle w:val="Normal"/>
              <w:spacing w:before="50" w:after="50"/>
              <w:rPr/>
            </w:pPr>
            <w:r>
              <w:rPr>
                <w:sz w:val="20"/>
              </w:rPr>
              <w:t>Invoked directly via functionCall() or can act as constructor when invoked with 'new'.</w:t>
            </w:r>
          </w:p>
        </w:tc>
        <w:tc>
          <w:tcPr>
            <w:tcW w:w="3120" w:type="dxa"/>
            <w:tcBorders>
              <w:bottom w:val="single" w:sz="4" w:space="0" w:color="E0E0E0"/>
            </w:tcBorders>
          </w:tcPr>
          <w:p>
            <w:pPr>
              <w:pStyle w:val="Normal"/>
              <w:spacing w:before="50" w:after="50"/>
              <w:rPr/>
            </w:pPr>
            <w:r>
              <w:rPr>
                <w:sz w:val="20"/>
              </w:rPr>
              <w:t>Must be instantiated using the 'new' keyword; calling a class without 'new' throws a TypeError.</w:t>
            </w:r>
          </w:p>
        </w:tc>
      </w:tr>
      <w:tr>
        <w:trPr/>
        <w:tc>
          <w:tcPr>
            <w:tcW w:w="3120" w:type="dxa"/>
            <w:tcBorders>
              <w:bottom w:val="single" w:sz="4" w:space="0" w:color="E0E0E0"/>
            </w:tcBorders>
          </w:tcPr>
          <w:p>
            <w:pPr>
              <w:pStyle w:val="Normal"/>
              <w:spacing w:before="50" w:after="50"/>
              <w:rPr/>
            </w:pPr>
            <w:r>
              <w:rPr>
                <w:sz w:val="20"/>
              </w:rPr>
              <w:t>Hoisting Behavior</w:t>
            </w:r>
          </w:p>
        </w:tc>
        <w:tc>
          <w:tcPr>
            <w:tcW w:w="3120" w:type="dxa"/>
            <w:tcBorders>
              <w:bottom w:val="single" w:sz="4" w:space="0" w:color="E0E0E0"/>
            </w:tcBorders>
          </w:tcPr>
          <w:p>
            <w:pPr>
              <w:pStyle w:val="Normal"/>
              <w:spacing w:before="50" w:after="50"/>
              <w:rPr/>
            </w:pPr>
            <w:r>
              <w:rPr>
                <w:sz w:val="20"/>
              </w:rPr>
              <w:t>Function declarations are hoisted completely to the top of their scope, allowing invocation before definition.</w:t>
            </w:r>
          </w:p>
        </w:tc>
        <w:tc>
          <w:tcPr>
            <w:tcW w:w="3120" w:type="dxa"/>
            <w:tcBorders>
              <w:bottom w:val="single" w:sz="4" w:space="0" w:color="E0E0E0"/>
            </w:tcBorders>
          </w:tcPr>
          <w:p>
            <w:pPr>
              <w:pStyle w:val="Normal"/>
              <w:spacing w:before="50" w:after="50"/>
              <w:rPr/>
            </w:pPr>
            <w:r>
              <w:rPr>
                <w:sz w:val="20"/>
              </w:rPr>
              <w:t>Classes are NOT hoisted like functions. Accessing a class before its declaration results in a ReferenceError.</w:t>
            </w:r>
          </w:p>
        </w:tc>
      </w:tr>
      <w:tr>
        <w:trPr/>
        <w:tc>
          <w:tcPr>
            <w:tcW w:w="3120" w:type="dxa"/>
            <w:tcBorders>
              <w:bottom w:val="single" w:sz="4" w:space="0" w:color="E0E0E0"/>
            </w:tcBorders>
          </w:tcPr>
          <w:p>
            <w:pPr>
              <w:pStyle w:val="Normal"/>
              <w:spacing w:before="50" w:after="50"/>
              <w:rPr/>
            </w:pPr>
            <w:r>
              <w:rPr>
                <w:sz w:val="20"/>
              </w:rPr>
              <w:t>Constructor Method</w:t>
            </w:r>
          </w:p>
        </w:tc>
        <w:tc>
          <w:tcPr>
            <w:tcW w:w="3120" w:type="dxa"/>
            <w:tcBorders>
              <w:bottom w:val="single" w:sz="4" w:space="0" w:color="E0E0E0"/>
            </w:tcBorders>
          </w:tcPr>
          <w:p>
            <w:pPr>
              <w:pStyle w:val="Normal"/>
              <w:spacing w:before="50" w:after="50"/>
              <w:rPr/>
            </w:pPr>
            <w:r>
              <w:rPr>
                <w:sz w:val="20"/>
              </w:rPr>
              <w:t>Uses the function body itself as the constructor to assign properties via 'this'.</w:t>
            </w:r>
          </w:p>
        </w:tc>
        <w:tc>
          <w:tcPr>
            <w:tcW w:w="3120" w:type="dxa"/>
            <w:tcBorders>
              <w:bottom w:val="single" w:sz="4" w:space="0" w:color="E0E0E0"/>
            </w:tcBorders>
          </w:tcPr>
          <w:p>
            <w:pPr>
              <w:pStyle w:val="Normal"/>
              <w:spacing w:before="50" w:after="50"/>
              <w:rPr/>
            </w:pPr>
            <w:r>
              <w:rPr>
                <w:sz w:val="20"/>
              </w:rPr>
              <w:t>Uses a dedicated constructor() method explicitly defined within the class body.</w:t>
            </w:r>
          </w:p>
        </w:tc>
      </w:tr>
      <w:tr>
        <w:trPr/>
        <w:tc>
          <w:tcPr>
            <w:tcW w:w="3120" w:type="dxa"/>
            <w:tcBorders>
              <w:bottom w:val="single" w:sz="4" w:space="0" w:color="E0E0E0"/>
            </w:tcBorders>
          </w:tcPr>
          <w:p>
            <w:pPr>
              <w:pStyle w:val="Normal"/>
              <w:spacing w:before="50" w:after="50"/>
              <w:rPr/>
            </w:pPr>
            <w:r>
              <w:rPr>
                <w:sz w:val="20"/>
              </w:rPr>
              <w:t>Method Storage &amp; Prototypes</w:t>
            </w:r>
          </w:p>
        </w:tc>
        <w:tc>
          <w:tcPr>
            <w:tcW w:w="3120" w:type="dxa"/>
            <w:tcBorders>
              <w:bottom w:val="single" w:sz="4" w:space="0" w:color="E0E0E0"/>
            </w:tcBorders>
          </w:tcPr>
          <w:p>
            <w:pPr>
              <w:pStyle w:val="Normal"/>
              <w:spacing w:before="50" w:after="50"/>
              <w:rPr/>
            </w:pPr>
            <w:r>
              <w:rPr>
                <w:sz w:val="20"/>
              </w:rPr>
              <w:t>Methods assigned via 'this.method' are duplicated in every object, consuming more memory.</w:t>
            </w:r>
          </w:p>
        </w:tc>
        <w:tc>
          <w:tcPr>
            <w:tcW w:w="3120" w:type="dxa"/>
            <w:tcBorders>
              <w:bottom w:val="single" w:sz="4" w:space="0" w:color="E0E0E0"/>
            </w:tcBorders>
          </w:tcPr>
          <w:p>
            <w:pPr>
              <w:pStyle w:val="Normal"/>
              <w:spacing w:before="50" w:after="50"/>
              <w:rPr/>
            </w:pPr>
            <w:r>
              <w:rPr>
                <w:sz w:val="20"/>
              </w:rPr>
              <w:t>Methods defined in a class body automatically attach to the class prototype, sharing one copy across all instances.</w:t>
            </w:r>
          </w:p>
        </w:tc>
      </w:tr>
      <w:tr>
        <w:trPr/>
        <w:tc>
          <w:tcPr>
            <w:tcW w:w="3120" w:type="dxa"/>
            <w:tcBorders>
              <w:bottom w:val="single" w:sz="4" w:space="0" w:color="E0E0E0"/>
            </w:tcBorders>
          </w:tcPr>
          <w:p>
            <w:pPr>
              <w:pStyle w:val="Normal"/>
              <w:spacing w:before="50" w:after="50"/>
              <w:rPr/>
            </w:pPr>
            <w:r>
              <w:rPr>
                <w:sz w:val="20"/>
              </w:rPr>
              <w:t>Inheritance Syntax</w:t>
            </w:r>
          </w:p>
        </w:tc>
        <w:tc>
          <w:tcPr>
            <w:tcW w:w="3120" w:type="dxa"/>
            <w:tcBorders>
              <w:bottom w:val="single" w:sz="4" w:space="0" w:color="E0E0E0"/>
            </w:tcBorders>
          </w:tcPr>
          <w:p>
            <w:pPr>
              <w:pStyle w:val="Normal"/>
              <w:spacing w:before="50" w:after="50"/>
              <w:rPr/>
            </w:pPr>
            <w:r>
              <w:rPr>
                <w:sz w:val="20"/>
              </w:rPr>
              <w:t>Implemented manually via prototype chaining (Object.create, Function.prototype).</w:t>
            </w:r>
          </w:p>
        </w:tc>
        <w:tc>
          <w:tcPr>
            <w:tcW w:w="3120" w:type="dxa"/>
            <w:tcBorders>
              <w:bottom w:val="single" w:sz="4" w:space="0" w:color="E0E0E0"/>
            </w:tcBorders>
          </w:tcPr>
          <w:p>
            <w:pPr>
              <w:pStyle w:val="Normal"/>
              <w:spacing w:before="50" w:after="50"/>
              <w:rPr/>
            </w:pPr>
            <w:r>
              <w:rPr>
                <w:sz w:val="20"/>
              </w:rPr>
              <w:t>Provides clean syntactic sugar using the 'extends' and 'super' keywords.</w:t>
            </w:r>
          </w:p>
        </w:tc>
      </w:tr>
    </w:tbl>
    <w:p>
      <w:pPr>
        <w:pStyle w:val="Normal"/>
        <w:keepNext w:val="true"/>
        <w:spacing w:before="120" w:after="60"/>
        <w:rPr/>
      </w:pPr>
      <w:r>
        <w:rPr>
          <w:b/>
          <w:sz w:val="25"/>
        </w:rPr>
        <w:t>Creating Multiple Objects Using Classes</w:t>
      </w:r>
    </w:p>
    <w:p>
      <w:pPr>
        <w:pStyle w:val="Normal"/>
        <w:spacing w:lineRule="auto" w:line="300" w:before="0" w:after="100"/>
        <w:rPr/>
      </w:pPr>
      <w:r>
        <w:rPr>
          <w:sz w:val="22"/>
        </w:rPr>
        <w:t>A class acts as an architectural blueprint. When a class is defined, it encapsulates state (properties) and behavior (methods):</w:t>
      </w:r>
    </w:p>
    <w:p>
      <w:pPr>
        <w:pStyle w:val="Normal"/>
        <w:spacing w:lineRule="auto" w:line="288" w:before="0" w:after="50"/>
        <w:rPr/>
      </w:pPr>
      <w:r>
        <w:rPr>
          <w:sz w:val="22"/>
        </w:rPr>
        <w:t>1. Constructor Initialization: The constructor(name, rollNo, branch) method is executed automatically whenever 'new Student(...)' is called. It binds unique property values to the specific object instance via the 'this' keyword.</w:t>
      </w:r>
    </w:p>
    <w:p>
      <w:pPr>
        <w:pStyle w:val="Normal"/>
        <w:spacing w:lineRule="auto" w:line="288" w:before="0" w:after="50"/>
        <w:rPr/>
      </w:pPr>
      <w:r>
        <w:rPr>
          <w:sz w:val="22"/>
        </w:rPr>
        <w:t>2. Shared Prototype Methods: Methods such as displayDetails() are declared inside the class body. Instead of duplicating the function in memory for every instance, JavaScript attaches it to Student.prototype. All instances share access to this single method.</w:t>
      </w:r>
    </w:p>
    <w:p>
      <w:pPr>
        <w:pStyle w:val="Normal"/>
        <w:spacing w:lineRule="auto" w:line="288" w:before="0" w:after="50"/>
        <w:rPr/>
      </w:pPr>
      <w:r>
        <w:rPr>
          <w:sz w:val="22"/>
        </w:rPr>
        <w:t>3. Multiple Instantiations: Using 'const student1 = new Student(...)', 'const student2 = new Student(...)', and 'const student3 = new Student(...)', multiple independent object instances are created, each maintaining its own unique state while sharing common methods.</w:t>
      </w:r>
    </w:p>
    <w:p>
      <w:pPr>
        <w:pStyle w:val="Normal"/>
        <w:pBdr>
          <w:bottom w:val="single" w:sz="6" w:space="1" w:color="A0A0A0"/>
        </w:pBdr>
        <w:spacing w:before="80" w:after="160"/>
        <w:rPr/>
      </w:pPr>
      <w:r>
        <w:rPr/>
      </w:r>
    </w:p>
    <w:p>
      <w:pPr>
        <w:pStyle w:val="Normal"/>
        <w:keepNext w:val="true"/>
        <w:spacing w:before="160" w:after="80"/>
        <w:rPr/>
      </w:pPr>
      <w:r>
        <w:rPr>
          <w:b/>
          <w:sz w:val="30"/>
        </w:rPr>
        <w:t>5. ALGORITHM / PROCEDURE</w:t>
      </w:r>
    </w:p>
    <w:p>
      <w:pPr>
        <w:pStyle w:val="Normal"/>
        <w:spacing w:lineRule="auto" w:line="288" w:before="0" w:after="50"/>
        <w:rPr/>
      </w:pPr>
      <w:r>
        <w:rPr>
          <w:sz w:val="22"/>
        </w:rPr>
        <w:t>- Create a JavaScript source file named studentClass.js.</w:t>
      </w:r>
    </w:p>
    <w:p>
      <w:pPr>
        <w:pStyle w:val="Normal"/>
        <w:spacing w:lineRule="auto" w:line="288" w:before="0" w:after="50"/>
        <w:rPr/>
      </w:pPr>
      <w:r>
        <w:rPr>
          <w:sz w:val="22"/>
        </w:rPr>
        <w:t>- Define a class named Student using the ES6 class syntax.</w:t>
      </w:r>
    </w:p>
    <w:p>
      <w:pPr>
        <w:pStyle w:val="Normal"/>
        <w:spacing w:lineRule="auto" w:line="288" w:before="0" w:after="50"/>
        <w:rPr/>
      </w:pPr>
      <w:r>
        <w:rPr>
          <w:sz w:val="22"/>
        </w:rPr>
        <w:t>- Inside the class, create a constructor accepting three parameters: name, rollNo, and branch.</w:t>
      </w:r>
    </w:p>
    <w:p>
      <w:pPr>
        <w:pStyle w:val="Normal"/>
        <w:spacing w:lineRule="auto" w:line="288" w:before="0" w:after="50"/>
        <w:rPr/>
      </w:pPr>
      <w:r>
        <w:rPr>
          <w:sz w:val="22"/>
        </w:rPr>
        <w:t>- Bind the incoming parameters to instance properties using this.name = name, this.rollNo = rollNo, and this.branch = branch.</w:t>
      </w:r>
    </w:p>
    <w:p>
      <w:pPr>
        <w:pStyle w:val="Normal"/>
        <w:spacing w:lineRule="auto" w:line="288" w:before="0" w:after="50"/>
        <w:rPr/>
      </w:pPr>
      <w:r>
        <w:rPr>
          <w:sz w:val="22"/>
        </w:rPr>
        <w:t>- Define a class method displayDetails() that logs the formatted properties to the console.</w:t>
      </w:r>
    </w:p>
    <w:p>
      <w:pPr>
        <w:pStyle w:val="Normal"/>
        <w:spacing w:lineRule="auto" w:line="288" w:before="0" w:after="50"/>
        <w:rPr/>
      </w:pPr>
      <w:r>
        <w:rPr>
          <w:sz w:val="22"/>
        </w:rPr>
        <w:t>- Instantiate student1 with values ("Rahul Sharma", "A24126552001", "CSE") using the new keyword.</w:t>
      </w:r>
    </w:p>
    <w:p>
      <w:pPr>
        <w:pStyle w:val="Normal"/>
        <w:spacing w:lineRule="auto" w:line="288" w:before="0" w:after="50"/>
        <w:rPr/>
      </w:pPr>
      <w:r>
        <w:rPr>
          <w:sz w:val="22"/>
        </w:rPr>
        <w:t>- Instantiate student2 with values ("Priya Patel", "A24126552002", "IT").</w:t>
      </w:r>
    </w:p>
    <w:p>
      <w:pPr>
        <w:pStyle w:val="Normal"/>
        <w:spacing w:lineRule="auto" w:line="288" w:before="0" w:after="50"/>
        <w:rPr/>
      </w:pPr>
      <w:r>
        <w:rPr>
          <w:sz w:val="22"/>
        </w:rPr>
        <w:t>- Instantiate student3 with values ("M. Abhishek", "A24126552127", "CSE").</w:t>
      </w:r>
    </w:p>
    <w:p>
      <w:pPr>
        <w:pStyle w:val="Normal"/>
        <w:spacing w:lineRule="auto" w:line="288" w:before="0" w:after="50"/>
        <w:rPr/>
      </w:pPr>
      <w:r>
        <w:rPr>
          <w:sz w:val="22"/>
        </w:rPr>
        <w:t>- Invoke the displayDetails() method on student1, student2, and student3 sequentially.</w:t>
      </w:r>
    </w:p>
    <w:p>
      <w:pPr>
        <w:pStyle w:val="Normal"/>
        <w:spacing w:lineRule="auto" w:line="288" w:before="0" w:after="50"/>
        <w:rPr/>
      </w:pPr>
      <w:r>
        <w:rPr>
          <w:sz w:val="22"/>
        </w:rPr>
        <w:t>- Execute the script using Node.js (node studentClass.js) and record output.</w:t>
      </w:r>
    </w:p>
    <w:p>
      <w:pPr>
        <w:pStyle w:val="Normal"/>
        <w:pBdr>
          <w:bottom w:val="single" w:sz="6" w:space="1" w:color="A0A0A0"/>
        </w:pBdr>
        <w:spacing w:before="80" w:after="160"/>
        <w:rPr/>
      </w:pPr>
      <w:r>
        <w:rPr/>
      </w:r>
    </w:p>
    <w:p>
      <w:pPr>
        <w:pStyle w:val="Normal"/>
        <w:keepNext w:val="true"/>
        <w:spacing w:before="160" w:after="80"/>
        <w:rPr/>
      </w:pPr>
      <w:r>
        <w:rPr>
          <w:b/>
          <w:sz w:val="30"/>
        </w:rPr>
        <w:t>6. PROGRAM</w:t>
      </w:r>
    </w:p>
    <w:p>
      <w:pPr>
        <w:pStyle w:val="Normal"/>
        <w:keepNext w:val="true"/>
        <w:spacing w:before="120" w:after="60"/>
        <w:rPr/>
      </w:pPr>
      <w:r>
        <w:rPr>
          <w:b/>
          <w:sz w:val="25"/>
        </w:rPr>
        <w:t>studentClass.js</w:t>
      </w:r>
    </w:p>
    <w:p>
      <w:pPr>
        <w:pStyle w:val="Normal"/>
        <w:spacing w:lineRule="auto" w:line="288" w:before="40" w:after="160"/>
        <w:rPr/>
      </w:pPr>
      <w:r>
        <w:rPr>
          <w:sz w:val="22"/>
        </w:rPr>
        <w:t>// ===================================================</w:t>
        <w:br/>
        <w:t>// JavaScript Functions vs Classes Demonstration (OOP)</w:t>
        <w:br/>
        <w:t>// ===================================================</w:t>
        <w:br/>
        <w:br/>
        <w:t>// Class Definition acting as a Blueprint</w:t>
        <w:br/>
        <w:t>class Student {</w:t>
        <w:br/>
        <w:t xml:space="preserve">    // Constructor method initializes unique instance properties</w:t>
        <w:br/>
        <w:t xml:space="preserve">    constructor(name, rollNo, branch) {</w:t>
        <w:br/>
        <w:t xml:space="preserve">        this.name = name;</w:t>
        <w:br/>
        <w:t xml:space="preserve">        this.rollNo = rollNo;</w:t>
        <w:br/>
        <w:t xml:space="preserve">        this.branch = branch;</w:t>
        <w:br/>
        <w:t xml:space="preserve">    }</w:t>
        <w:br/>
        <w:br/>
        <w:t xml:space="preserve">    // Shared method attached to Student.prototype</w:t>
        <w:br/>
        <w:t xml:space="preserve">    displayDetails() {</w:t>
        <w:br/>
        <w:t xml:space="preserve">        console.log(`Name     : ${this.name}`);</w:t>
        <w:br/>
        <w:t xml:space="preserve">        console.log(`Roll No. : ${this.rollNo}`);</w:t>
        <w:br/>
        <w:t xml:space="preserve">        console.log(`Branch   : ${this.branch}`);</w:t>
        <w:br/>
        <w:t xml:space="preserve">    }</w:t>
        <w:br/>
        <w:t>}</w:t>
        <w:br/>
        <w:br/>
        <w:t>// ---------------------------------------------------</w:t>
        <w:br/>
        <w:t>// Creating Multiple Object Instances from Single Class</w:t>
        <w:br/>
        <w:t>// ---------------------------------------------------</w:t>
        <w:br/>
        <w:br/>
        <w:t>const student1 = new Student("Rahul Sharma", "A24126552001", "CSE");</w:t>
        <w:br/>
        <w:t>const student2 = new Student("Priya Patel", "A24126552002", "IT");</w:t>
        <w:br/>
        <w:t>const student3 = new Student("M. Abhishek", "A24126552127", "CS</w:t>
      </w:r>
      <w:r>
        <w:rPr>
          <w:sz w:val="22"/>
        </w:rPr>
        <w:t>M</w:t>
      </w:r>
      <w:r>
        <w:rPr>
          <w:sz w:val="22"/>
        </w:rPr>
        <w:t>");</w:t>
        <w:br/>
        <w:br/>
        <w:t>// Displaying Details of Each Student</w:t>
        <w:br/>
        <w:t>console.log("=== Student 1 Details ===");</w:t>
        <w:br/>
        <w:t>student1.displayDetails();</w:t>
        <w:br/>
        <w:br/>
        <w:t>console.log("\n=== Student 2 Details ===");</w:t>
        <w:br/>
        <w:t>student2.displayDetails();</w:t>
        <w:br/>
        <w:br/>
        <w:t>console.log("\n=== Student 3 Details ===");</w:t>
        <w:br/>
        <w:t>student3.displayDetails();</w:t>
      </w:r>
    </w:p>
    <w:p>
      <w:pPr>
        <w:pStyle w:val="Normal"/>
        <w:pBdr>
          <w:bottom w:val="single" w:sz="6" w:space="1" w:color="A0A0A0"/>
        </w:pBdr>
        <w:spacing w:before="80" w:after="160"/>
        <w:rPr/>
      </w:pPr>
      <w:r>
        <w:rPr/>
      </w:r>
    </w:p>
    <w:p>
      <w:pPr>
        <w:pStyle w:val="Normal"/>
        <w:keepNext w:val="true"/>
        <w:spacing w:before="160" w:after="80"/>
        <w:rPr/>
      </w:pPr>
      <w:r>
        <w:rPr>
          <w:b/>
          <w:sz w:val="30"/>
        </w:rPr>
        <w:t>7. CODE EXPLANATION</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2" w:space="0" w:color="000000"/>
            </w:tcBorders>
          </w:tcPr>
          <w:p>
            <w:pPr>
              <w:pStyle w:val="Normal"/>
              <w:spacing w:before="60" w:after="60"/>
              <w:rPr/>
            </w:pPr>
            <w:r>
              <w:rPr>
                <w:b/>
                <w:sz w:val="22"/>
              </w:rPr>
              <w:t>Code / Component</w:t>
            </w:r>
          </w:p>
        </w:tc>
        <w:tc>
          <w:tcPr>
            <w:tcW w:w="4680" w:type="dxa"/>
            <w:tcBorders>
              <w:bottom w:val="single" w:sz="12" w:space="0" w:color="000000"/>
            </w:tcBorders>
          </w:tcPr>
          <w:p>
            <w:pPr>
              <w:pStyle w:val="Normal"/>
              <w:spacing w:before="60" w:after="60"/>
              <w:rPr/>
            </w:pPr>
            <w:r>
              <w:rPr>
                <w:b/>
                <w:sz w:val="22"/>
              </w:rPr>
              <w:t>Explanation</w:t>
            </w:r>
          </w:p>
        </w:tc>
      </w:tr>
      <w:tr>
        <w:trPr/>
        <w:tc>
          <w:tcPr>
            <w:tcW w:w="4680" w:type="dxa"/>
            <w:tcBorders>
              <w:bottom w:val="single" w:sz="4" w:space="0" w:color="E0E0E0"/>
            </w:tcBorders>
          </w:tcPr>
          <w:p>
            <w:pPr>
              <w:pStyle w:val="Normal"/>
              <w:spacing w:before="50" w:after="50"/>
              <w:rPr/>
            </w:pPr>
            <w:r>
              <w:rPr>
                <w:sz w:val="21"/>
              </w:rPr>
              <w:t>class Student { ... }</w:t>
            </w:r>
          </w:p>
        </w:tc>
        <w:tc>
          <w:tcPr>
            <w:tcW w:w="4680" w:type="dxa"/>
            <w:tcBorders>
              <w:bottom w:val="single" w:sz="4" w:space="0" w:color="E0E0E0"/>
            </w:tcBorders>
          </w:tcPr>
          <w:p>
            <w:pPr>
              <w:pStyle w:val="Normal"/>
              <w:spacing w:before="50" w:after="50"/>
              <w:rPr/>
            </w:pPr>
            <w:r>
              <w:rPr>
                <w:sz w:val="21"/>
              </w:rPr>
              <w:t>Declares an ES6 class blueprint for student entity representation.</w:t>
            </w:r>
          </w:p>
        </w:tc>
      </w:tr>
      <w:tr>
        <w:trPr/>
        <w:tc>
          <w:tcPr>
            <w:tcW w:w="4680" w:type="dxa"/>
            <w:tcBorders>
              <w:bottom w:val="single" w:sz="4" w:space="0" w:color="E0E0E0"/>
            </w:tcBorders>
          </w:tcPr>
          <w:p>
            <w:pPr>
              <w:pStyle w:val="Normal"/>
              <w:spacing w:before="50" w:after="50"/>
              <w:rPr/>
            </w:pPr>
            <w:r>
              <w:rPr>
                <w:sz w:val="21"/>
              </w:rPr>
              <w:t>constructor(name, rollNo, branch)</w:t>
            </w:r>
          </w:p>
        </w:tc>
        <w:tc>
          <w:tcPr>
            <w:tcW w:w="4680" w:type="dxa"/>
            <w:tcBorders>
              <w:bottom w:val="single" w:sz="4" w:space="0" w:color="E0E0E0"/>
            </w:tcBorders>
          </w:tcPr>
          <w:p>
            <w:pPr>
              <w:pStyle w:val="Normal"/>
              <w:spacing w:before="50" w:after="50"/>
              <w:rPr/>
            </w:pPr>
            <w:r>
              <w:rPr>
                <w:sz w:val="21"/>
              </w:rPr>
              <w:t>Special constructor method invoked automatically upon object creation.</w:t>
            </w:r>
          </w:p>
        </w:tc>
      </w:tr>
      <w:tr>
        <w:trPr/>
        <w:tc>
          <w:tcPr>
            <w:tcW w:w="4680" w:type="dxa"/>
            <w:tcBorders>
              <w:bottom w:val="single" w:sz="4" w:space="0" w:color="E0E0E0"/>
            </w:tcBorders>
          </w:tcPr>
          <w:p>
            <w:pPr>
              <w:pStyle w:val="Normal"/>
              <w:spacing w:before="50" w:after="50"/>
              <w:rPr/>
            </w:pPr>
            <w:r>
              <w:rPr>
                <w:sz w:val="21"/>
              </w:rPr>
              <w:t>this.name = name</w:t>
            </w:r>
          </w:p>
        </w:tc>
        <w:tc>
          <w:tcPr>
            <w:tcW w:w="4680" w:type="dxa"/>
            <w:tcBorders>
              <w:bottom w:val="single" w:sz="4" w:space="0" w:color="E0E0E0"/>
            </w:tcBorders>
          </w:tcPr>
          <w:p>
            <w:pPr>
              <w:pStyle w:val="Normal"/>
              <w:spacing w:before="50" w:after="50"/>
              <w:rPr/>
            </w:pPr>
            <w:r>
              <w:rPr>
                <w:sz w:val="21"/>
              </w:rPr>
              <w:t>Binds the passed parameter to the specific object instance being created.</w:t>
            </w:r>
          </w:p>
        </w:tc>
      </w:tr>
      <w:tr>
        <w:trPr/>
        <w:tc>
          <w:tcPr>
            <w:tcW w:w="4680" w:type="dxa"/>
            <w:tcBorders>
              <w:bottom w:val="single" w:sz="4" w:space="0" w:color="E0E0E0"/>
            </w:tcBorders>
          </w:tcPr>
          <w:p>
            <w:pPr>
              <w:pStyle w:val="Normal"/>
              <w:spacing w:before="50" w:after="50"/>
              <w:rPr/>
            </w:pPr>
            <w:r>
              <w:rPr>
                <w:sz w:val="21"/>
              </w:rPr>
              <w:t>displayDetails() { ... }</w:t>
            </w:r>
          </w:p>
        </w:tc>
        <w:tc>
          <w:tcPr>
            <w:tcW w:w="4680" w:type="dxa"/>
            <w:tcBorders>
              <w:bottom w:val="single" w:sz="4" w:space="0" w:color="E0E0E0"/>
            </w:tcBorders>
          </w:tcPr>
          <w:p>
            <w:pPr>
              <w:pStyle w:val="Normal"/>
              <w:spacing w:before="50" w:after="50"/>
              <w:rPr/>
            </w:pPr>
            <w:r>
              <w:rPr>
                <w:sz w:val="21"/>
              </w:rPr>
              <w:t>Defines an instance method stored on Student.prototype shared across all instances.</w:t>
            </w:r>
          </w:p>
        </w:tc>
      </w:tr>
      <w:tr>
        <w:trPr/>
        <w:tc>
          <w:tcPr>
            <w:tcW w:w="4680" w:type="dxa"/>
            <w:tcBorders>
              <w:bottom w:val="single" w:sz="4" w:space="0" w:color="E0E0E0"/>
            </w:tcBorders>
          </w:tcPr>
          <w:p>
            <w:pPr>
              <w:pStyle w:val="Normal"/>
              <w:spacing w:before="50" w:after="50"/>
              <w:rPr/>
            </w:pPr>
            <w:r>
              <w:rPr>
                <w:sz w:val="21"/>
              </w:rPr>
              <w:t>new Student(...)</w:t>
            </w:r>
          </w:p>
        </w:tc>
        <w:tc>
          <w:tcPr>
            <w:tcW w:w="4680" w:type="dxa"/>
            <w:tcBorders>
              <w:bottom w:val="single" w:sz="4" w:space="0" w:color="E0E0E0"/>
            </w:tcBorders>
          </w:tcPr>
          <w:p>
            <w:pPr>
              <w:pStyle w:val="Normal"/>
              <w:spacing w:before="50" w:after="50"/>
              <w:rPr/>
            </w:pPr>
            <w:r>
              <w:rPr>
                <w:sz w:val="21"/>
              </w:rPr>
              <w:t>Instantiates a new Student object, allocating memory and triggering the constructor.</w:t>
            </w:r>
          </w:p>
        </w:tc>
      </w:tr>
      <w:tr>
        <w:trPr/>
        <w:tc>
          <w:tcPr>
            <w:tcW w:w="4680" w:type="dxa"/>
            <w:tcBorders>
              <w:bottom w:val="single" w:sz="4" w:space="0" w:color="E0E0E0"/>
            </w:tcBorders>
          </w:tcPr>
          <w:p>
            <w:pPr>
              <w:pStyle w:val="Normal"/>
              <w:spacing w:before="50" w:after="50"/>
              <w:rPr/>
            </w:pPr>
            <w:r>
              <w:rPr>
                <w:sz w:val="21"/>
              </w:rPr>
              <w:t>student1.displayDetails()</w:t>
            </w:r>
          </w:p>
        </w:tc>
        <w:tc>
          <w:tcPr>
            <w:tcW w:w="4680" w:type="dxa"/>
            <w:tcBorders>
              <w:bottom w:val="single" w:sz="4" w:space="0" w:color="E0E0E0"/>
            </w:tcBorders>
          </w:tcPr>
          <w:p>
            <w:pPr>
              <w:pStyle w:val="Normal"/>
              <w:spacing w:before="50" w:after="50"/>
              <w:rPr/>
            </w:pPr>
            <w:r>
              <w:rPr>
                <w:sz w:val="21"/>
              </w:rPr>
              <w:t>Executes the prototype method in the context of the student1 object instance.</w:t>
            </w:r>
          </w:p>
        </w:tc>
      </w:tr>
    </w:tbl>
    <w:p>
      <w:pPr>
        <w:pStyle w:val="Normal"/>
        <w:pBdr>
          <w:bottom w:val="single" w:sz="6" w:space="1" w:color="A0A0A0"/>
        </w:pBdr>
        <w:spacing w:before="80" w:after="160"/>
        <w:rPr/>
      </w:pPr>
      <w:r>
        <w:rPr/>
      </w:r>
    </w:p>
    <w:p>
      <w:pPr>
        <w:pStyle w:val="Normal"/>
        <w:keepNext w:val="true"/>
        <w:spacing w:before="160" w:after="80"/>
        <w:rPr/>
      </w:pPr>
      <w:r>
        <w:rPr>
          <w:b/>
          <w:sz w:val="30"/>
        </w:rPr>
        <w:t>8. TEST CASES AND EXECUTION DATA</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bottom w:val="single" w:sz="12" w:space="0" w:color="000000"/>
            </w:tcBorders>
          </w:tcPr>
          <w:p>
            <w:pPr>
              <w:pStyle w:val="Normal"/>
              <w:spacing w:before="60" w:after="60"/>
              <w:rPr/>
            </w:pPr>
            <w:r>
              <w:rPr>
                <w:b/>
                <w:sz w:val="22"/>
              </w:rPr>
              <w:t>Test Case</w:t>
            </w:r>
          </w:p>
        </w:tc>
        <w:tc>
          <w:tcPr>
            <w:tcW w:w="1872" w:type="dxa"/>
            <w:tcBorders>
              <w:bottom w:val="single" w:sz="12" w:space="0" w:color="000000"/>
            </w:tcBorders>
          </w:tcPr>
          <w:p>
            <w:pPr>
              <w:pStyle w:val="Normal"/>
              <w:spacing w:before="60" w:after="60"/>
              <w:rPr/>
            </w:pPr>
            <w:r>
              <w:rPr>
                <w:b/>
                <w:sz w:val="22"/>
              </w:rPr>
              <w:t>Input / Action</w:t>
            </w:r>
          </w:p>
        </w:tc>
        <w:tc>
          <w:tcPr>
            <w:tcW w:w="1872" w:type="dxa"/>
            <w:tcBorders>
              <w:bottom w:val="single" w:sz="12" w:space="0" w:color="000000"/>
            </w:tcBorders>
          </w:tcPr>
          <w:p>
            <w:pPr>
              <w:pStyle w:val="Normal"/>
              <w:spacing w:before="60" w:after="60"/>
              <w:rPr/>
            </w:pPr>
            <w:r>
              <w:rPr>
                <w:b/>
                <w:sz w:val="22"/>
              </w:rPr>
              <w:t>Expected Result</w:t>
            </w:r>
          </w:p>
        </w:tc>
        <w:tc>
          <w:tcPr>
            <w:tcW w:w="1872" w:type="dxa"/>
            <w:tcBorders>
              <w:bottom w:val="single" w:sz="12" w:space="0" w:color="000000"/>
            </w:tcBorders>
          </w:tcPr>
          <w:p>
            <w:pPr>
              <w:pStyle w:val="Normal"/>
              <w:spacing w:before="60" w:after="60"/>
              <w:rPr/>
            </w:pPr>
            <w:r>
              <w:rPr>
                <w:b/>
                <w:sz w:val="22"/>
              </w:rPr>
              <w:t>Actual Result</w:t>
            </w:r>
          </w:p>
        </w:tc>
        <w:tc>
          <w:tcPr>
            <w:tcW w:w="1872" w:type="dxa"/>
            <w:tcBorders>
              <w:bottom w:val="single" w:sz="12" w:space="0" w:color="000000"/>
            </w:tcBorders>
          </w:tcPr>
          <w:p>
            <w:pPr>
              <w:pStyle w:val="Normal"/>
              <w:spacing w:before="60" w:after="60"/>
              <w:rPr/>
            </w:pPr>
            <w:r>
              <w:rPr>
                <w:b/>
                <w:sz w:val="22"/>
              </w:rPr>
              <w:t>Status</w:t>
            </w:r>
          </w:p>
        </w:tc>
      </w:tr>
      <w:tr>
        <w:trPr/>
        <w:tc>
          <w:tcPr>
            <w:tcW w:w="1872" w:type="dxa"/>
            <w:tcBorders>
              <w:bottom w:val="single" w:sz="4" w:space="0" w:color="E0E0E0"/>
            </w:tcBorders>
          </w:tcPr>
          <w:p>
            <w:pPr>
              <w:pStyle w:val="Normal"/>
              <w:spacing w:before="50" w:after="50"/>
              <w:rPr/>
            </w:pPr>
            <w:r>
              <w:rPr>
                <w:sz w:val="21"/>
              </w:rPr>
              <w:t>TC-01</w:t>
            </w:r>
          </w:p>
        </w:tc>
        <w:tc>
          <w:tcPr>
            <w:tcW w:w="1872" w:type="dxa"/>
            <w:tcBorders>
              <w:bottom w:val="single" w:sz="4" w:space="0" w:color="E0E0E0"/>
            </w:tcBorders>
          </w:tcPr>
          <w:p>
            <w:pPr>
              <w:pStyle w:val="Normal"/>
              <w:spacing w:before="50" w:after="50"/>
              <w:rPr/>
            </w:pPr>
            <w:r>
              <w:rPr>
                <w:sz w:val="21"/>
              </w:rPr>
              <w:t>Instantiate student1 with valid arguments</w:t>
            </w:r>
          </w:p>
        </w:tc>
        <w:tc>
          <w:tcPr>
            <w:tcW w:w="1872" w:type="dxa"/>
            <w:tcBorders>
              <w:bottom w:val="single" w:sz="4" w:space="0" w:color="E0E0E0"/>
            </w:tcBorders>
          </w:tcPr>
          <w:p>
            <w:pPr>
              <w:pStyle w:val="Normal"/>
              <w:spacing w:before="50" w:after="50"/>
              <w:rPr/>
            </w:pPr>
            <w:r>
              <w:rPr>
                <w:sz w:val="21"/>
              </w:rPr>
              <w:t>student1 created with name "Rahul Sharma", roll "A24126552001", branch "CSE"</w:t>
            </w:r>
          </w:p>
        </w:tc>
        <w:tc>
          <w:tcPr>
            <w:tcW w:w="1872" w:type="dxa"/>
            <w:tcBorders>
              <w:bottom w:val="single" w:sz="4" w:space="0" w:color="E0E0E0"/>
            </w:tcBorders>
          </w:tcPr>
          <w:p>
            <w:pPr>
              <w:pStyle w:val="Normal"/>
              <w:spacing w:before="50" w:after="50"/>
              <w:rPr/>
            </w:pPr>
            <w:r>
              <w:rPr>
                <w:sz w:val="21"/>
              </w:rPr>
              <w:t>Instance initialized correctly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TC-02</w:t>
            </w:r>
          </w:p>
        </w:tc>
        <w:tc>
          <w:tcPr>
            <w:tcW w:w="1872" w:type="dxa"/>
            <w:tcBorders>
              <w:bottom w:val="single" w:sz="4" w:space="0" w:color="E0E0E0"/>
            </w:tcBorders>
          </w:tcPr>
          <w:p>
            <w:pPr>
              <w:pStyle w:val="Normal"/>
              <w:spacing w:before="50" w:after="50"/>
              <w:rPr/>
            </w:pPr>
            <w:r>
              <w:rPr>
                <w:sz w:val="21"/>
              </w:rPr>
              <w:t>Call student1.displayDetails()</w:t>
            </w:r>
          </w:p>
        </w:tc>
        <w:tc>
          <w:tcPr>
            <w:tcW w:w="1872" w:type="dxa"/>
            <w:tcBorders>
              <w:bottom w:val="single" w:sz="4" w:space="0" w:color="E0E0E0"/>
            </w:tcBorders>
          </w:tcPr>
          <w:p>
            <w:pPr>
              <w:pStyle w:val="Normal"/>
              <w:spacing w:before="50" w:after="50"/>
              <w:rPr/>
            </w:pPr>
            <w:r>
              <w:rPr>
                <w:sz w:val="21"/>
              </w:rPr>
              <w:t>Prints 3 lines displaying Name, Roll No., and Branch</w:t>
            </w:r>
          </w:p>
        </w:tc>
        <w:tc>
          <w:tcPr>
            <w:tcW w:w="1872" w:type="dxa"/>
            <w:tcBorders>
              <w:bottom w:val="single" w:sz="4" w:space="0" w:color="E0E0E0"/>
            </w:tcBorders>
          </w:tcPr>
          <w:p>
            <w:pPr>
              <w:pStyle w:val="Normal"/>
              <w:spacing w:before="50" w:after="50"/>
              <w:rPr/>
            </w:pPr>
            <w:r>
              <w:rPr>
                <w:sz w:val="21"/>
              </w:rPr>
              <w:t>Details printed accurately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TC-03</w:t>
            </w:r>
          </w:p>
        </w:tc>
        <w:tc>
          <w:tcPr>
            <w:tcW w:w="1872" w:type="dxa"/>
            <w:tcBorders>
              <w:bottom w:val="single" w:sz="4" w:space="0" w:color="E0E0E0"/>
            </w:tcBorders>
          </w:tcPr>
          <w:p>
            <w:pPr>
              <w:pStyle w:val="Normal"/>
              <w:spacing w:before="50" w:after="50"/>
              <w:rPr/>
            </w:pPr>
            <w:r>
              <w:rPr>
                <w:sz w:val="21"/>
              </w:rPr>
              <w:t>Instantiate student2 and student3</w:t>
            </w:r>
          </w:p>
        </w:tc>
        <w:tc>
          <w:tcPr>
            <w:tcW w:w="1872" w:type="dxa"/>
            <w:tcBorders>
              <w:bottom w:val="single" w:sz="4" w:space="0" w:color="E0E0E0"/>
            </w:tcBorders>
          </w:tcPr>
          <w:p>
            <w:pPr>
              <w:pStyle w:val="Normal"/>
              <w:spacing w:before="50" w:after="50"/>
              <w:rPr/>
            </w:pPr>
            <w:r>
              <w:rPr>
                <w:sz w:val="21"/>
              </w:rPr>
              <w:t>Distinct instances created without property collision</w:t>
            </w:r>
          </w:p>
        </w:tc>
        <w:tc>
          <w:tcPr>
            <w:tcW w:w="1872" w:type="dxa"/>
            <w:tcBorders>
              <w:bottom w:val="single" w:sz="4" w:space="0" w:color="E0E0E0"/>
            </w:tcBorders>
          </w:tcPr>
          <w:p>
            <w:pPr>
              <w:pStyle w:val="Normal"/>
              <w:spacing w:before="50" w:after="50"/>
              <w:rPr/>
            </w:pPr>
            <w:r>
              <w:rPr>
                <w:sz w:val="21"/>
              </w:rPr>
              <w:t>Distinct objects exist in memory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TC-04</w:t>
            </w:r>
          </w:p>
        </w:tc>
        <w:tc>
          <w:tcPr>
            <w:tcW w:w="1872" w:type="dxa"/>
            <w:tcBorders>
              <w:bottom w:val="single" w:sz="4" w:space="0" w:color="E0E0E0"/>
            </w:tcBorders>
          </w:tcPr>
          <w:p>
            <w:pPr>
              <w:pStyle w:val="Normal"/>
              <w:spacing w:before="50" w:after="50"/>
              <w:rPr/>
            </w:pPr>
            <w:r>
              <w:rPr>
                <w:sz w:val="21"/>
              </w:rPr>
              <w:t>Call displayDetails() on student3</w:t>
            </w:r>
          </w:p>
        </w:tc>
        <w:tc>
          <w:tcPr>
            <w:tcW w:w="1872" w:type="dxa"/>
            <w:tcBorders>
              <w:bottom w:val="single" w:sz="4" w:space="0" w:color="E0E0E0"/>
            </w:tcBorders>
          </w:tcPr>
          <w:p>
            <w:pPr>
              <w:pStyle w:val="Normal"/>
              <w:spacing w:before="50" w:after="50"/>
              <w:rPr/>
            </w:pPr>
            <w:r>
              <w:rPr>
                <w:sz w:val="21"/>
              </w:rPr>
              <w:t>Displays "M. Abhishek", "A24126552127", "CSE"</w:t>
            </w:r>
          </w:p>
        </w:tc>
        <w:tc>
          <w:tcPr>
            <w:tcW w:w="1872" w:type="dxa"/>
            <w:tcBorders>
              <w:bottom w:val="single" w:sz="4" w:space="0" w:color="E0E0E0"/>
            </w:tcBorders>
          </w:tcPr>
          <w:p>
            <w:pPr>
              <w:pStyle w:val="Normal"/>
              <w:spacing w:before="50" w:after="50"/>
              <w:rPr/>
            </w:pPr>
            <w:r>
              <w:rPr>
                <w:sz w:val="21"/>
              </w:rPr>
              <w:t>Correct properties displayed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TC-05</w:t>
            </w:r>
          </w:p>
        </w:tc>
        <w:tc>
          <w:tcPr>
            <w:tcW w:w="1872" w:type="dxa"/>
            <w:tcBorders>
              <w:bottom w:val="single" w:sz="4" w:space="0" w:color="E0E0E0"/>
            </w:tcBorders>
          </w:tcPr>
          <w:p>
            <w:pPr>
              <w:pStyle w:val="Normal"/>
              <w:spacing w:before="50" w:after="50"/>
              <w:rPr/>
            </w:pPr>
            <w:r>
              <w:rPr>
                <w:sz w:val="21"/>
              </w:rPr>
              <w:t>Check prototype equality (student1.displayDetails === student2.displayDetails)</w:t>
            </w:r>
          </w:p>
        </w:tc>
        <w:tc>
          <w:tcPr>
            <w:tcW w:w="1872" w:type="dxa"/>
            <w:tcBorders>
              <w:bottom w:val="single" w:sz="4" w:space="0" w:color="E0E0E0"/>
            </w:tcBorders>
          </w:tcPr>
          <w:p>
            <w:pPr>
              <w:pStyle w:val="Normal"/>
              <w:spacing w:before="50" w:after="50"/>
              <w:rPr/>
            </w:pPr>
            <w:r>
              <w:rPr>
                <w:sz w:val="21"/>
              </w:rPr>
              <w:t>Returns true (shared prototype function reference)</w:t>
            </w:r>
          </w:p>
        </w:tc>
        <w:tc>
          <w:tcPr>
            <w:tcW w:w="1872" w:type="dxa"/>
            <w:tcBorders>
              <w:bottom w:val="single" w:sz="4" w:space="0" w:color="E0E0E0"/>
            </w:tcBorders>
          </w:tcPr>
          <w:p>
            <w:pPr>
              <w:pStyle w:val="Normal"/>
              <w:spacing w:before="50" w:after="50"/>
              <w:rPr/>
            </w:pPr>
            <w:r>
              <w:rPr>
                <w:sz w:val="21"/>
              </w:rPr>
              <w:t>Confirmed memory efficiency</w:t>
            </w:r>
          </w:p>
        </w:tc>
        <w:tc>
          <w:tcPr>
            <w:tcW w:w="1872" w:type="dxa"/>
            <w:tcBorders>
              <w:bottom w:val="single" w:sz="4" w:space="0" w:color="E0E0E0"/>
            </w:tcBorders>
          </w:tcPr>
          <w:p>
            <w:pPr>
              <w:pStyle w:val="Normal"/>
              <w:spacing w:before="50" w:after="50"/>
              <w:rPr/>
            </w:pPr>
            <w:r>
              <w:rPr>
                <w:sz w:val="21"/>
              </w:rPr>
              <w:t>Pass</w:t>
            </w:r>
          </w:p>
        </w:tc>
      </w:tr>
    </w:tbl>
    <w:p>
      <w:pPr>
        <w:pStyle w:val="Normal"/>
        <w:pBdr>
          <w:bottom w:val="single" w:sz="6" w:space="1" w:color="A0A0A0"/>
        </w:pBdr>
        <w:spacing w:before="80" w:after="160"/>
        <w:rPr/>
      </w:pPr>
      <w:r>
        <w:rPr/>
      </w:r>
    </w:p>
    <w:p>
      <w:pPr>
        <w:pStyle w:val="Normal"/>
        <w:keepNext w:val="true"/>
        <w:spacing w:before="160" w:after="80"/>
        <w:rPr/>
      </w:pPr>
      <w:r>
        <w:rPr>
          <w:b/>
          <w:sz w:val="30"/>
        </w:rPr>
        <w:t>9. OUTPUT</w:t>
      </w:r>
    </w:p>
    <w:p>
      <w:pPr>
        <w:pStyle w:val="Normal"/>
        <w:keepNext w:val="true"/>
        <w:spacing w:before="100" w:after="40"/>
        <w:rPr/>
      </w:pPr>
      <w:r>
        <w:rPr>
          <w:b/>
          <w:sz w:val="24"/>
        </w:rPr>
        <w:t>Output 1: Execution Trace (Terminal)</w:t>
      </w:r>
    </w:p>
    <w:p>
      <w:pPr>
        <w:pStyle w:val="Normal"/>
        <w:spacing w:before="0" w:after="60"/>
        <w:rPr/>
      </w:pPr>
      <w:r>
        <w:rPr>
          <w:sz w:val="22"/>
        </w:rPr>
        <w:t>Console output displaying the details of the three instantiated student objects.</w:t>
      </w:r>
    </w:p>
    <w:p>
      <w:pPr>
        <w:pStyle w:val="Normal"/>
        <w:spacing w:before="40" w:after="100"/>
        <w:rPr/>
      </w:pPr>
      <w:r>
        <w:rPr>
          <w:rFonts w:ascii="Consolas" w:hAnsi="Consolas"/>
          <w:sz w:val="19"/>
        </w:rPr>
        <w:t>$ node studentClass.js</w:t>
        <w:br/>
        <w:t>=== Student 1 Details ===</w:t>
        <w:br/>
        <w:t>Name     : Rahul Sharma</w:t>
        <w:br/>
        <w:t>Roll No. : A24126552127</w:t>
        <w:br/>
        <w:t>Branch   : CSE</w:t>
        <w:br/>
        <w:br/>
        <w:t>=== Student 2 Details ===</w:t>
        <w:br/>
        <w:t>Name     : Priya Patel</w:t>
        <w:br/>
        <w:t>Roll No. : A24126552002</w:t>
        <w:br/>
        <w:t>Branch   : IT</w:t>
        <w:br/>
        <w:br/>
        <w:t>=== Student 3 Details ===</w:t>
        <w:br/>
        <w:t>Name     : M. Abhishek</w:t>
        <w:br/>
        <w:t>Roll No. : A24126552127</w:t>
        <w:br/>
        <w:t>Branch   : CSE</w:t>
      </w:r>
    </w:p>
    <w:p>
      <w:pPr>
        <w:pStyle w:val="Normal"/>
        <w:pBdr>
          <w:bottom w:val="single" w:sz="6" w:space="1" w:color="A0A0A0"/>
        </w:pBdr>
        <w:spacing w:before="80" w:after="160"/>
        <w:rPr/>
      </w:pPr>
      <w:r>
        <w:rPr/>
      </w:r>
    </w:p>
    <w:p>
      <w:pPr>
        <w:pStyle w:val="Normal"/>
        <w:keepNext w:val="true"/>
        <w:spacing w:before="160" w:after="80"/>
        <w:rPr/>
      </w:pPr>
      <w:r>
        <w:rPr>
          <w:b/>
          <w:sz w:val="30"/>
        </w:rPr>
        <w:t>10. RESULT</w:t>
      </w:r>
    </w:p>
    <w:p>
      <w:pPr>
        <w:pStyle w:val="Normal"/>
        <w:spacing w:lineRule="auto" w:line="300" w:before="0" w:after="100"/>
        <w:rPr/>
      </w:pPr>
      <w:r>
        <w:rPr>
          <w:sz w:val="22"/>
        </w:rPr>
        <w:t>Thus, the concepts of JavaScript functions and classes were comprehensively differentiated, and an ES6 Student class was successfully designed and developed. Multiple object instances were instantiated with unique state properties while sharing prototype methods. All test cases passed with expected outputs, demonstrating core object-oriented principles in JavaScript.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5</Pages>
  <Words>1068</Words>
  <Characters>6952</Characters>
  <CharactersWithSpaces>8010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2026-09-21T23:46:24Z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